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3968"/>
        <w:gridCol w:w="1814"/>
      </w:tblGrid>
      <w:tr w:rsidR="00D215DB" w14:paraId="251CA28B" w14:textId="77777777">
        <w:trPr>
          <w:jc w:val="center"/>
        </w:trPr>
        <w:tc>
          <w:tcPr>
            <w:tcW w:w="765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F1E11" w14:textId="51B327A4" w:rsidR="00D215DB" w:rsidRDefault="00000000">
            <w:pPr>
              <w:spacing w:after="0" w:line="600" w:lineRule="exact"/>
              <w:rPr>
                <w:rFonts w:hint="eastAsia"/>
                <w:lang w:eastAsia="zh-CN"/>
              </w:rPr>
            </w:pPr>
            <w:proofErr w:type="spellStart"/>
            <w:r>
              <w:rPr>
                <w:color w:val="4F78A5"/>
                <w:sz w:val="48"/>
              </w:rPr>
              <w:t>姓名</w:t>
            </w:r>
            <w:proofErr w:type="spellEnd"/>
            <w:r>
              <w:rPr>
                <w:color w:val="4F78A5"/>
                <w:sz w:val="48"/>
              </w:rPr>
              <w:t xml:space="preserve"> </w:t>
            </w:r>
            <w:proofErr w:type="spellStart"/>
            <w:r w:rsidR="00436ED4" w:rsidRPr="00436ED4">
              <w:rPr>
                <w:color w:val="4F78A5"/>
                <w:sz w:val="48"/>
              </w:rPr>
              <w:t>张锦洋</w:t>
            </w:r>
            <w:proofErr w:type="spellEnd"/>
          </w:p>
        </w:tc>
        <w:tc>
          <w:tcPr>
            <w:tcW w:w="1814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13C21" w14:textId="77777777" w:rsidR="00D215DB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D21E8A9" wp14:editId="747521D6">
                  <wp:extent cx="766149" cy="109498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149" cy="1094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15DB" w14:paraId="661ADC8A" w14:textId="77777777">
        <w:trPr>
          <w:jc w:val="center"/>
        </w:trPr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47F31" w14:textId="0327CA17" w:rsidR="00D215DB" w:rsidRDefault="00000000">
            <w:pPr>
              <w:spacing w:after="0" w:line="420" w:lineRule="exact"/>
            </w:pPr>
            <w:r>
              <w:rPr>
                <w:color w:val="333333"/>
              </w:rPr>
              <w:t>年</w:t>
            </w:r>
            <w:r>
              <w:rPr>
                <w:color w:val="333333"/>
              </w:rPr>
              <w:t xml:space="preserve">    </w:t>
            </w:r>
            <w:r>
              <w:rPr>
                <w:color w:val="333333"/>
              </w:rPr>
              <w:t>龄</w:t>
            </w:r>
            <w:r>
              <w:rPr>
                <w:color w:val="333333"/>
              </w:rPr>
              <w:t>:    2</w:t>
            </w:r>
            <w:r w:rsidR="00171E88">
              <w:rPr>
                <w:rFonts w:hint="eastAsia"/>
                <w:color w:val="333333"/>
                <w:lang w:eastAsia="zh-CN"/>
              </w:rPr>
              <w:t>2</w:t>
            </w:r>
            <w:r>
              <w:rPr>
                <w:color w:val="333333"/>
              </w:rPr>
              <w:t>岁</w:t>
            </w:r>
          </w:p>
        </w:tc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06CB2" w14:textId="77777777" w:rsidR="00D215DB" w:rsidRDefault="00000000">
            <w:pPr>
              <w:spacing w:after="0" w:line="420" w:lineRule="exact"/>
            </w:pPr>
            <w:r>
              <w:rPr>
                <w:color w:val="333333"/>
              </w:rPr>
              <w:t>政治面貌</w:t>
            </w:r>
            <w:r>
              <w:rPr>
                <w:color w:val="333333"/>
              </w:rPr>
              <w:t xml:space="preserve">:    </w:t>
            </w:r>
            <w:r>
              <w:rPr>
                <w:color w:val="333333"/>
              </w:rPr>
              <w:t>群众</w:t>
            </w:r>
          </w:p>
        </w:tc>
        <w:tc>
          <w:tcPr>
            <w:tcW w:w="1814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69FBC" w14:textId="77777777" w:rsidR="00D215DB" w:rsidRDefault="00D215DB"/>
        </w:tc>
      </w:tr>
      <w:tr w:rsidR="00D215DB" w14:paraId="75B97DD7" w14:textId="77777777">
        <w:trPr>
          <w:jc w:val="center"/>
        </w:trPr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B93E5" w14:textId="77777777" w:rsidR="00D215DB" w:rsidRDefault="00000000">
            <w:pPr>
              <w:spacing w:after="0" w:line="420" w:lineRule="exact"/>
            </w:pPr>
            <w:r>
              <w:rPr>
                <w:color w:val="333333"/>
              </w:rPr>
              <w:t>学</w:t>
            </w:r>
            <w:r>
              <w:rPr>
                <w:color w:val="333333"/>
              </w:rPr>
              <w:t xml:space="preserve">    </w:t>
            </w:r>
            <w:r>
              <w:rPr>
                <w:color w:val="333333"/>
              </w:rPr>
              <w:t>历</w:t>
            </w:r>
            <w:r>
              <w:rPr>
                <w:color w:val="333333"/>
              </w:rPr>
              <w:t xml:space="preserve">:    </w:t>
            </w:r>
            <w:proofErr w:type="spellStart"/>
            <w:r>
              <w:rPr>
                <w:color w:val="333333"/>
              </w:rPr>
              <w:t>本科</w:t>
            </w:r>
            <w:proofErr w:type="spellEnd"/>
          </w:p>
        </w:tc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5720A" w14:textId="461D4556" w:rsidR="00D215DB" w:rsidRDefault="00000000">
            <w:pPr>
              <w:spacing w:after="0" w:line="420" w:lineRule="exact"/>
            </w:pPr>
            <w:r>
              <w:rPr>
                <w:color w:val="333333"/>
              </w:rPr>
              <w:t>电</w:t>
            </w:r>
            <w:r>
              <w:rPr>
                <w:color w:val="333333"/>
              </w:rPr>
              <w:t xml:space="preserve">    </w:t>
            </w:r>
            <w:r>
              <w:rPr>
                <w:color w:val="333333"/>
              </w:rPr>
              <w:t>话</w:t>
            </w:r>
            <w:r>
              <w:rPr>
                <w:color w:val="333333"/>
              </w:rPr>
              <w:t xml:space="preserve">:    </w:t>
            </w:r>
            <w:r w:rsidR="00436ED4" w:rsidRPr="003C24E1">
              <w:t>18991321768</w:t>
            </w:r>
          </w:p>
        </w:tc>
        <w:tc>
          <w:tcPr>
            <w:tcW w:w="1814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4A5CE" w14:textId="77777777" w:rsidR="00D215DB" w:rsidRDefault="00D215DB"/>
        </w:tc>
      </w:tr>
      <w:tr w:rsidR="00D215DB" w14:paraId="7D06B2F6" w14:textId="77777777">
        <w:trPr>
          <w:jc w:val="center"/>
        </w:trPr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D8F2C" w14:textId="77777777" w:rsidR="00D215DB" w:rsidRDefault="00000000">
            <w:pPr>
              <w:spacing w:after="0" w:line="420" w:lineRule="exact"/>
            </w:pPr>
            <w:r>
              <w:rPr>
                <w:color w:val="333333"/>
              </w:rPr>
              <w:t>地</w:t>
            </w:r>
            <w:r>
              <w:rPr>
                <w:color w:val="333333"/>
              </w:rPr>
              <w:t xml:space="preserve">    </w:t>
            </w:r>
            <w:r>
              <w:rPr>
                <w:color w:val="333333"/>
              </w:rPr>
              <w:t>址</w:t>
            </w:r>
            <w:r>
              <w:rPr>
                <w:color w:val="333333"/>
              </w:rPr>
              <w:t xml:space="preserve">:    </w:t>
            </w:r>
            <w:r>
              <w:rPr>
                <w:color w:val="333333"/>
              </w:rPr>
              <w:t>南宁</w:t>
            </w:r>
          </w:p>
        </w:tc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A84BE" w14:textId="0C5E33FA" w:rsidR="00D215DB" w:rsidRDefault="00000000">
            <w:pPr>
              <w:spacing w:after="0" w:line="420" w:lineRule="exact"/>
              <w:rPr>
                <w:lang w:eastAsia="zh-CN"/>
              </w:rPr>
            </w:pPr>
            <w:proofErr w:type="gramStart"/>
            <w:r>
              <w:rPr>
                <w:color w:val="333333"/>
                <w:lang w:eastAsia="zh-CN"/>
              </w:rPr>
              <w:t>邮</w:t>
            </w:r>
            <w:proofErr w:type="gramEnd"/>
            <w:r>
              <w:rPr>
                <w:color w:val="333333"/>
                <w:lang w:eastAsia="zh-CN"/>
              </w:rPr>
              <w:t xml:space="preserve">    </w:t>
            </w:r>
            <w:r>
              <w:rPr>
                <w:color w:val="333333"/>
                <w:lang w:eastAsia="zh-CN"/>
              </w:rPr>
              <w:t>箱</w:t>
            </w:r>
            <w:r>
              <w:rPr>
                <w:color w:val="333333"/>
                <w:lang w:eastAsia="zh-CN"/>
              </w:rPr>
              <w:t xml:space="preserve">:    </w:t>
            </w:r>
            <w:r w:rsidR="00436ED4" w:rsidRPr="00436ED4">
              <w:rPr>
                <w:color w:val="333333"/>
                <w:lang w:eastAsia="zh-CN"/>
              </w:rPr>
              <w:t>3094084480@qq.com</w:t>
            </w:r>
          </w:p>
        </w:tc>
        <w:tc>
          <w:tcPr>
            <w:tcW w:w="1814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34D3C" w14:textId="77777777" w:rsidR="00D215DB" w:rsidRDefault="00D215DB">
            <w:pPr>
              <w:rPr>
                <w:lang w:eastAsia="zh-CN"/>
              </w:rPr>
            </w:pPr>
          </w:p>
        </w:tc>
      </w:tr>
    </w:tbl>
    <w:p w14:paraId="050C821B" w14:textId="77777777" w:rsidR="00D215DB" w:rsidRPr="000E2719" w:rsidRDefault="00000000">
      <w:pPr>
        <w:pBdr>
          <w:bottom w:val="single" w:sz="4" w:space="4" w:color="D9D9D9"/>
        </w:pBdr>
        <w:spacing w:before="120" w:after="80" w:line="400" w:lineRule="exact"/>
        <w:rPr>
          <w:sz w:val="28"/>
          <w:szCs w:val="28"/>
        </w:rPr>
      </w:pPr>
      <w:proofErr w:type="gramStart"/>
      <w:r w:rsidRPr="00171E88">
        <w:rPr>
          <w:b/>
          <w:color w:val="4F78A5"/>
          <w:sz w:val="34"/>
          <w:szCs w:val="34"/>
        </w:rPr>
        <w:t>●</w:t>
      </w:r>
      <w:r w:rsidRPr="000E2719">
        <w:rPr>
          <w:color w:val="333333"/>
          <w:sz w:val="28"/>
          <w:szCs w:val="28"/>
        </w:rPr>
        <w:t xml:space="preserve">  </w:t>
      </w:r>
      <w:proofErr w:type="spellStart"/>
      <w:r w:rsidRPr="000E2719">
        <w:rPr>
          <w:rStyle w:val="10"/>
          <w:rFonts w:ascii="黑体" w:hAnsi="黑体"/>
          <w:sz w:val="28"/>
          <w:szCs w:val="28"/>
        </w:rPr>
        <w:t>教育经历</w:t>
      </w:r>
      <w:proofErr w:type="spellEnd"/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8"/>
        <w:gridCol w:w="3911"/>
        <w:gridCol w:w="2664"/>
      </w:tblGrid>
      <w:tr w:rsidR="00D215DB" w:rsidRPr="00436ED4" w14:paraId="5815F15C" w14:textId="77777777">
        <w:trPr>
          <w:jc w:val="center"/>
        </w:trPr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7E74D" w14:textId="77777777" w:rsidR="00D215DB" w:rsidRPr="00436ED4" w:rsidRDefault="00000000">
            <w:pPr>
              <w:spacing w:after="0" w:line="320" w:lineRule="exact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436ED4">
              <w:rPr>
                <w:rFonts w:ascii="宋体" w:hAnsi="宋体"/>
                <w:b/>
                <w:bCs/>
                <w:color w:val="333333"/>
                <w:sz w:val="24"/>
                <w:szCs w:val="24"/>
              </w:rPr>
              <w:t>广西民族大学</w:t>
            </w: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1563B" w14:textId="77777777" w:rsidR="00D215DB" w:rsidRPr="00436ED4" w:rsidRDefault="00000000">
            <w:pPr>
              <w:spacing w:after="0" w:line="32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436ED4">
              <w:rPr>
                <w:rFonts w:ascii="宋体" w:hAnsi="宋体"/>
                <w:b/>
                <w:bCs/>
                <w:color w:val="333333"/>
                <w:sz w:val="24"/>
                <w:szCs w:val="24"/>
              </w:rPr>
              <w:t>人工智能专业 | 本科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5E66F" w14:textId="77777777" w:rsidR="00D215DB" w:rsidRPr="00436ED4" w:rsidRDefault="00000000">
            <w:pPr>
              <w:spacing w:after="0" w:line="320" w:lineRule="exact"/>
              <w:jc w:val="right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proofErr w:type="gramStart"/>
            <w:r w:rsidRPr="00436ED4">
              <w:rPr>
                <w:rFonts w:ascii="宋体" w:hAnsi="宋体"/>
                <w:b/>
                <w:bCs/>
                <w:color w:val="333333"/>
                <w:sz w:val="24"/>
                <w:szCs w:val="24"/>
              </w:rPr>
              <w:t>2023.9  ~</w:t>
            </w:r>
            <w:proofErr w:type="gramEnd"/>
            <w:r w:rsidRPr="00436ED4">
              <w:rPr>
                <w:rFonts w:ascii="宋体" w:hAnsi="宋体"/>
                <w:b/>
                <w:bCs/>
                <w:color w:val="333333"/>
                <w:sz w:val="24"/>
                <w:szCs w:val="24"/>
              </w:rPr>
              <w:t xml:space="preserve">  至今</w:t>
            </w:r>
          </w:p>
        </w:tc>
      </w:tr>
    </w:tbl>
    <w:p w14:paraId="719DD90A" w14:textId="0B92EA7B" w:rsidR="00436ED4" w:rsidRPr="000E2719" w:rsidRDefault="00436ED4">
      <w:pPr>
        <w:spacing w:after="80" w:line="308" w:lineRule="exact"/>
        <w:ind w:firstLine="312"/>
        <w:rPr>
          <w:rFonts w:ascii="宋体" w:hAnsi="宋体" w:hint="eastAsia"/>
          <w:sz w:val="24"/>
          <w:szCs w:val="24"/>
          <w:lang w:eastAsia="zh-CN"/>
        </w:rPr>
      </w:pPr>
      <w:r w:rsidRPr="00436ED4">
        <w:rPr>
          <w:rFonts w:ascii="宋体" w:hAnsi="宋体"/>
          <w:sz w:val="24"/>
          <w:szCs w:val="24"/>
          <w:lang w:eastAsia="zh-CN"/>
        </w:rPr>
        <w:t>主修课程：人工智能、机器学习、深度学习、自然语言处理、计算机视觉、数据结构与算法、数据库原理、操作系统、计算机网络等</w:t>
      </w:r>
    </w:p>
    <w:p w14:paraId="68B6DAF4" w14:textId="12CA8B35" w:rsidR="00D215DB" w:rsidRPr="00436ED4" w:rsidRDefault="00000000" w:rsidP="00436ED4">
      <w:pPr>
        <w:pBdr>
          <w:bottom w:val="single" w:sz="4" w:space="4" w:color="D9D9D9"/>
        </w:pBdr>
        <w:spacing w:before="120" w:after="80" w:line="400" w:lineRule="exact"/>
        <w:rPr>
          <w:rFonts w:hint="eastAsia"/>
          <w:lang w:eastAsia="zh-CN"/>
        </w:rPr>
      </w:pPr>
      <w:r>
        <w:rPr>
          <w:b/>
          <w:color w:val="4F78A5"/>
          <w:sz w:val="34"/>
        </w:rPr>
        <w:t>●</w:t>
      </w:r>
      <w:r>
        <w:rPr>
          <w:color w:val="333333"/>
          <w:sz w:val="27"/>
        </w:rPr>
        <w:t xml:space="preserve">  </w:t>
      </w:r>
      <w:r w:rsidR="00436ED4">
        <w:rPr>
          <w:rStyle w:val="10"/>
          <w:rFonts w:ascii="黑体" w:hAnsi="黑体" w:hint="eastAsia"/>
          <w:lang w:eastAsia="zh-CN"/>
        </w:rPr>
        <w:t>实习</w:t>
      </w:r>
      <w:proofErr w:type="spellStart"/>
      <w:r w:rsidRPr="000E2719">
        <w:rPr>
          <w:rStyle w:val="10"/>
          <w:rFonts w:ascii="黑体" w:hAnsi="黑体" w:cs="微软雅黑" w:hint="eastAsia"/>
        </w:rPr>
        <w:t>经历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25"/>
        <w:gridCol w:w="3061"/>
        <w:gridCol w:w="2948"/>
      </w:tblGrid>
      <w:tr w:rsidR="00D215DB" w:rsidRPr="00436ED4" w14:paraId="57D638CE" w14:textId="77777777">
        <w:trPr>
          <w:jc w:val="center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AC278" w14:textId="77777777" w:rsidR="00D215DB" w:rsidRPr="00436ED4" w:rsidRDefault="00000000" w:rsidP="000E2719">
            <w:pPr>
              <w:spacing w:afterLines="50" w:after="120" w:line="240" w:lineRule="auto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436ED4">
              <w:rPr>
                <w:rFonts w:ascii="宋体" w:hAnsi="宋体"/>
                <w:b/>
                <w:bCs/>
                <w:color w:val="333333"/>
                <w:sz w:val="24"/>
                <w:szCs w:val="24"/>
              </w:rPr>
              <w:t>字节跳动</w:t>
            </w:r>
            <w:proofErr w:type="spellEnd"/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34ACA" w14:textId="1572D892" w:rsidR="00D215DB" w:rsidRPr="00436ED4" w:rsidRDefault="00436ED4" w:rsidP="000E2719">
            <w:pPr>
              <w:spacing w:afterLines="50" w:after="120" w:line="240" w:lineRule="auto"/>
              <w:jc w:val="center"/>
              <w:rPr>
                <w:rFonts w:ascii="宋体" w:hAnsi="宋体" w:hint="eastAsia"/>
                <w:b/>
                <w:bCs/>
                <w:sz w:val="24"/>
                <w:szCs w:val="24"/>
                <w:lang w:eastAsia="zh-CN"/>
              </w:rPr>
            </w:pPr>
            <w:r w:rsidRPr="00436ED4">
              <w:rPr>
                <w:rFonts w:ascii="宋体" w:hAnsi="宋体"/>
                <w:b/>
                <w:bCs/>
                <w:color w:val="333333"/>
                <w:sz w:val="24"/>
                <w:szCs w:val="24"/>
                <w:lang w:eastAsia="zh-CN"/>
              </w:rPr>
              <w:t>数据标注师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8EF03" w14:textId="77777777" w:rsidR="00D215DB" w:rsidRPr="00436ED4" w:rsidRDefault="00000000" w:rsidP="000E2719">
            <w:pPr>
              <w:spacing w:afterLines="50" w:after="120" w:line="240" w:lineRule="auto"/>
              <w:jc w:val="right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proofErr w:type="gramStart"/>
            <w:r w:rsidRPr="00436ED4">
              <w:rPr>
                <w:rFonts w:ascii="宋体" w:hAnsi="宋体"/>
                <w:b/>
                <w:bCs/>
                <w:color w:val="333333"/>
                <w:sz w:val="24"/>
                <w:szCs w:val="24"/>
              </w:rPr>
              <w:t>2025.9  ~</w:t>
            </w:r>
            <w:proofErr w:type="gramEnd"/>
            <w:r w:rsidRPr="00436ED4">
              <w:rPr>
                <w:rFonts w:ascii="宋体" w:hAnsi="宋体"/>
                <w:b/>
                <w:bCs/>
                <w:color w:val="333333"/>
                <w:sz w:val="24"/>
                <w:szCs w:val="24"/>
              </w:rPr>
              <w:t xml:space="preserve">  2025.10</w:t>
            </w:r>
          </w:p>
        </w:tc>
      </w:tr>
    </w:tbl>
    <w:p w14:paraId="504E1445" w14:textId="5B40806A" w:rsidR="00D215DB" w:rsidRPr="000E2719" w:rsidRDefault="00436ED4" w:rsidP="00436ED4">
      <w:pPr>
        <w:spacing w:afterLines="100" w:after="240" w:line="240" w:lineRule="auto"/>
        <w:ind w:firstLine="312"/>
        <w:jc w:val="both"/>
        <w:rPr>
          <w:rFonts w:ascii="宋体" w:hAnsi="宋体" w:hint="eastAsia"/>
          <w:sz w:val="24"/>
          <w:szCs w:val="24"/>
          <w:lang w:eastAsia="zh-CN"/>
        </w:rPr>
      </w:pPr>
      <w:r w:rsidRPr="00436ED4">
        <w:rPr>
          <w:rFonts w:ascii="宋体" w:hAnsi="宋体"/>
          <w:color w:val="333333"/>
          <w:sz w:val="24"/>
          <w:szCs w:val="24"/>
          <w:lang w:eastAsia="zh-CN"/>
        </w:rPr>
        <w:t>参与字节跳动人工智能大模型（豆包）的监督微调（SFT）数据标注工作，负责标注处理前端交互相关数据，严格遵循标注规范，保证样本的准确性与一致性，确保模型训练数据的高质量。</w:t>
      </w:r>
    </w:p>
    <w:p w14:paraId="0AC440B5" w14:textId="77777777" w:rsidR="00D215DB" w:rsidRDefault="00000000">
      <w:pPr>
        <w:pBdr>
          <w:bottom w:val="single" w:sz="4" w:space="4" w:color="D9D9D9"/>
        </w:pBdr>
        <w:spacing w:before="120" w:after="80" w:line="400" w:lineRule="exact"/>
        <w:rPr>
          <w:lang w:eastAsia="zh-CN"/>
        </w:rPr>
      </w:pPr>
      <w:r>
        <w:rPr>
          <w:b/>
          <w:color w:val="4F78A5"/>
          <w:sz w:val="34"/>
          <w:lang w:eastAsia="zh-CN"/>
        </w:rPr>
        <w:t>●</w:t>
      </w:r>
      <w:r>
        <w:rPr>
          <w:color w:val="333333"/>
          <w:sz w:val="27"/>
          <w:lang w:eastAsia="zh-CN"/>
        </w:rPr>
        <w:t xml:space="preserve">  </w:t>
      </w:r>
      <w:r w:rsidRPr="000E2719">
        <w:rPr>
          <w:rStyle w:val="10"/>
          <w:rFonts w:ascii="黑体" w:hAnsi="黑体" w:cs="微软雅黑" w:hint="eastAsia"/>
          <w:lang w:eastAsia="zh-CN"/>
        </w:rPr>
        <w:t>项</w:t>
      </w:r>
      <w:r w:rsidRPr="000E2719">
        <w:rPr>
          <w:rStyle w:val="10"/>
          <w:rFonts w:ascii="黑体" w:hAnsi="黑体" w:cs="MS Gothic" w:hint="eastAsia"/>
          <w:lang w:eastAsia="zh-CN"/>
        </w:rPr>
        <w:t>目</w:t>
      </w:r>
      <w:r w:rsidRPr="000E2719">
        <w:rPr>
          <w:rStyle w:val="10"/>
          <w:rFonts w:ascii="黑体" w:hAnsi="黑体" w:cs="微软雅黑" w:hint="eastAsia"/>
          <w:lang w:eastAsia="zh-CN"/>
        </w:rPr>
        <w:t>经历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1"/>
        <w:gridCol w:w="3174"/>
        <w:gridCol w:w="2607"/>
      </w:tblGrid>
      <w:tr w:rsidR="00D215DB" w:rsidRPr="00436ED4" w14:paraId="5F16B7D3" w14:textId="77777777">
        <w:trPr>
          <w:jc w:val="center"/>
        </w:trPr>
        <w:tc>
          <w:tcPr>
            <w:tcW w:w="4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31AA6" w14:textId="68A7A086" w:rsidR="00D215DB" w:rsidRPr="00436ED4" w:rsidRDefault="00436ED4" w:rsidP="000E2719">
            <w:pPr>
              <w:spacing w:afterLines="50" w:after="120" w:line="320" w:lineRule="exact"/>
              <w:rPr>
                <w:rFonts w:ascii="宋体" w:hAnsi="宋体" w:hint="eastAsia"/>
                <w:b/>
                <w:bCs/>
                <w:sz w:val="24"/>
                <w:szCs w:val="24"/>
                <w:lang w:eastAsia="zh-CN"/>
              </w:rPr>
            </w:pPr>
            <w:r w:rsidRPr="00436ED4">
              <w:rPr>
                <w:rFonts w:ascii="宋体" w:hAnsi="宋体"/>
                <w:b/>
                <w:bCs/>
                <w:color w:val="333333"/>
                <w:sz w:val="24"/>
                <w:szCs w:val="24"/>
                <w:lang w:eastAsia="zh-CN"/>
              </w:rPr>
              <w:t>中国机器人及人工智能大赛备赛开发</w:t>
            </w:r>
          </w:p>
        </w:tc>
        <w:tc>
          <w:tcPr>
            <w:tcW w:w="31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2234D" w14:textId="77777777" w:rsidR="00D215DB" w:rsidRPr="00436ED4" w:rsidRDefault="00000000" w:rsidP="000E2719">
            <w:pPr>
              <w:spacing w:afterLines="50" w:after="120" w:line="32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proofErr w:type="spellStart"/>
            <w:r w:rsidRPr="00436ED4">
              <w:rPr>
                <w:rFonts w:ascii="宋体" w:hAnsi="宋体"/>
                <w:b/>
                <w:bCs/>
                <w:color w:val="333333"/>
                <w:sz w:val="24"/>
                <w:szCs w:val="24"/>
              </w:rPr>
              <w:t>技术负责人</w:t>
            </w:r>
            <w:proofErr w:type="spellEnd"/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12860" w14:textId="77777777" w:rsidR="00D215DB" w:rsidRPr="00436ED4" w:rsidRDefault="00000000" w:rsidP="000E2719">
            <w:pPr>
              <w:spacing w:afterLines="50" w:after="120" w:line="320" w:lineRule="exact"/>
              <w:jc w:val="right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proofErr w:type="gramStart"/>
            <w:r w:rsidRPr="00436ED4">
              <w:rPr>
                <w:rFonts w:ascii="宋体" w:hAnsi="宋体"/>
                <w:b/>
                <w:bCs/>
                <w:color w:val="333333"/>
                <w:sz w:val="24"/>
                <w:szCs w:val="24"/>
              </w:rPr>
              <w:t>2025.3  ~</w:t>
            </w:r>
            <w:proofErr w:type="gramEnd"/>
            <w:r w:rsidRPr="00436ED4">
              <w:rPr>
                <w:rFonts w:ascii="宋体" w:hAnsi="宋体"/>
                <w:b/>
                <w:bCs/>
                <w:color w:val="333333"/>
                <w:sz w:val="24"/>
                <w:szCs w:val="24"/>
              </w:rPr>
              <w:t xml:space="preserve">  2025.8</w:t>
            </w:r>
          </w:p>
        </w:tc>
      </w:tr>
    </w:tbl>
    <w:p w14:paraId="7ADD284C" w14:textId="4C85BC6F" w:rsidR="00D215DB" w:rsidRDefault="00436ED4" w:rsidP="00436ED4">
      <w:pPr>
        <w:spacing w:after="80" w:line="302" w:lineRule="exact"/>
        <w:ind w:firstLine="312"/>
        <w:jc w:val="both"/>
        <w:rPr>
          <w:rFonts w:ascii="宋体" w:hAnsi="宋体"/>
          <w:color w:val="333333"/>
          <w:sz w:val="24"/>
          <w:szCs w:val="24"/>
          <w:lang w:eastAsia="zh-CN"/>
        </w:rPr>
      </w:pPr>
      <w:r w:rsidRPr="00436ED4">
        <w:rPr>
          <w:rFonts w:ascii="宋体" w:hAnsi="宋体"/>
          <w:color w:val="333333"/>
          <w:sz w:val="24"/>
          <w:szCs w:val="24"/>
          <w:lang w:eastAsia="zh-CN"/>
        </w:rPr>
        <w:t>项目描述：</w:t>
      </w:r>
      <w:proofErr w:type="gramStart"/>
      <w:r w:rsidRPr="00436ED4">
        <w:rPr>
          <w:rFonts w:ascii="宋体" w:hAnsi="宋体"/>
          <w:color w:val="333333"/>
          <w:sz w:val="24"/>
          <w:szCs w:val="24"/>
          <w:lang w:eastAsia="zh-CN"/>
        </w:rPr>
        <w:t>围绕开鸿机器人</w:t>
      </w:r>
      <w:proofErr w:type="gramEnd"/>
      <w:r w:rsidRPr="00436ED4">
        <w:rPr>
          <w:rFonts w:ascii="宋体" w:hAnsi="宋体"/>
          <w:color w:val="333333"/>
          <w:sz w:val="24"/>
          <w:szCs w:val="24"/>
          <w:lang w:eastAsia="zh-CN"/>
        </w:rPr>
        <w:t>进行动作与代码逻辑设计开发，完成机器人多模式运行的功能搭建，保障比赛中各类场景下的任务执行能力。</w:t>
      </w:r>
    </w:p>
    <w:p w14:paraId="2ECE4448" w14:textId="77777777" w:rsidR="00436ED4" w:rsidRPr="00436ED4" w:rsidRDefault="00436ED4" w:rsidP="00436ED4">
      <w:pPr>
        <w:spacing w:after="80" w:line="302" w:lineRule="exact"/>
        <w:ind w:firstLine="312"/>
        <w:jc w:val="both"/>
        <w:rPr>
          <w:rFonts w:ascii="宋体" w:hAnsi="宋体" w:hint="eastAsia"/>
          <w:sz w:val="24"/>
          <w:szCs w:val="24"/>
          <w:lang w:eastAsia="zh-CN"/>
        </w:rPr>
      </w:pPr>
      <w:r w:rsidRPr="00436ED4">
        <w:rPr>
          <w:rFonts w:ascii="宋体" w:hAnsi="宋体" w:hint="eastAsia"/>
          <w:sz w:val="24"/>
          <w:szCs w:val="24"/>
          <w:lang w:eastAsia="zh-CN"/>
        </w:rPr>
        <w:t>个人职责：</w:t>
      </w:r>
    </w:p>
    <w:p w14:paraId="3A1E50A7" w14:textId="77777777" w:rsidR="00436ED4" w:rsidRPr="00436ED4" w:rsidRDefault="00436ED4" w:rsidP="00436ED4">
      <w:pPr>
        <w:spacing w:after="80" w:line="302" w:lineRule="exact"/>
        <w:ind w:firstLine="312"/>
        <w:jc w:val="both"/>
        <w:rPr>
          <w:rFonts w:ascii="宋体" w:hAnsi="宋体" w:hint="eastAsia"/>
          <w:sz w:val="24"/>
          <w:szCs w:val="24"/>
          <w:lang w:eastAsia="zh-CN"/>
        </w:rPr>
      </w:pPr>
      <w:r w:rsidRPr="00436ED4">
        <w:rPr>
          <w:rFonts w:ascii="宋体" w:hAnsi="宋体" w:hint="eastAsia"/>
          <w:sz w:val="24"/>
          <w:szCs w:val="24"/>
          <w:lang w:eastAsia="zh-CN"/>
        </w:rPr>
        <w:t>1.</w:t>
      </w:r>
      <w:r w:rsidRPr="00436ED4">
        <w:rPr>
          <w:rFonts w:ascii="宋体" w:hAnsi="宋体" w:hint="eastAsia"/>
          <w:sz w:val="24"/>
          <w:szCs w:val="24"/>
          <w:lang w:eastAsia="zh-CN"/>
        </w:rPr>
        <w:tab/>
      </w:r>
      <w:proofErr w:type="gramStart"/>
      <w:r w:rsidRPr="00436ED4">
        <w:rPr>
          <w:rFonts w:ascii="宋体" w:hAnsi="宋体" w:hint="eastAsia"/>
          <w:sz w:val="24"/>
          <w:szCs w:val="24"/>
          <w:lang w:eastAsia="zh-CN"/>
        </w:rPr>
        <w:t>负责开鸿机器人</w:t>
      </w:r>
      <w:proofErr w:type="gramEnd"/>
      <w:r w:rsidRPr="00436ED4">
        <w:rPr>
          <w:rFonts w:ascii="宋体" w:hAnsi="宋体" w:hint="eastAsia"/>
          <w:sz w:val="24"/>
          <w:szCs w:val="24"/>
          <w:lang w:eastAsia="zh-CN"/>
        </w:rPr>
        <w:t>的各项动作设计，除基础动作外，设计 “倒地起身”“奔跑” 等舵机联动复杂动作，应对比赛突发情况。</w:t>
      </w:r>
    </w:p>
    <w:p w14:paraId="49EB5DCE" w14:textId="48EFE953" w:rsidR="00436ED4" w:rsidRPr="00436ED4" w:rsidRDefault="00436ED4" w:rsidP="00436ED4">
      <w:pPr>
        <w:spacing w:after="80" w:line="302" w:lineRule="exact"/>
        <w:ind w:firstLine="312"/>
        <w:jc w:val="both"/>
        <w:rPr>
          <w:rFonts w:ascii="宋体" w:hAnsi="宋体" w:hint="eastAsia"/>
          <w:sz w:val="24"/>
          <w:szCs w:val="24"/>
          <w:lang w:eastAsia="zh-CN"/>
        </w:rPr>
      </w:pPr>
      <w:r w:rsidRPr="00436ED4">
        <w:rPr>
          <w:rFonts w:ascii="宋体" w:hAnsi="宋体" w:hint="eastAsia"/>
          <w:sz w:val="24"/>
          <w:szCs w:val="24"/>
          <w:lang w:eastAsia="zh-CN"/>
        </w:rPr>
        <w:t>2.</w:t>
      </w:r>
      <w:r w:rsidRPr="00436ED4">
        <w:rPr>
          <w:rFonts w:ascii="宋体" w:hAnsi="宋体" w:hint="eastAsia"/>
          <w:sz w:val="24"/>
          <w:szCs w:val="24"/>
          <w:lang w:eastAsia="zh-CN"/>
        </w:rPr>
        <w:tab/>
        <w:t>主导机器人整体代码逻辑设计，完成 “自动模式” 下的动作行为编排，以及遥控模式下 “按键” 与代码的逻辑映射。</w:t>
      </w:r>
    </w:p>
    <w:p w14:paraId="657A77B5" w14:textId="77777777" w:rsidR="00436ED4" w:rsidRPr="00436ED4" w:rsidRDefault="00436ED4" w:rsidP="00436ED4">
      <w:pPr>
        <w:spacing w:after="80" w:line="302" w:lineRule="exact"/>
        <w:ind w:firstLine="312"/>
        <w:jc w:val="both"/>
        <w:rPr>
          <w:rFonts w:ascii="宋体" w:hAnsi="宋体" w:hint="eastAsia"/>
          <w:sz w:val="24"/>
          <w:szCs w:val="24"/>
          <w:lang w:eastAsia="zh-CN"/>
        </w:rPr>
      </w:pPr>
      <w:r w:rsidRPr="00436ED4">
        <w:rPr>
          <w:rFonts w:ascii="宋体" w:hAnsi="宋体" w:hint="eastAsia"/>
          <w:sz w:val="24"/>
          <w:szCs w:val="24"/>
          <w:lang w:eastAsia="zh-CN"/>
        </w:rPr>
        <w:t>技术</w:t>
      </w:r>
      <w:proofErr w:type="gramStart"/>
      <w:r w:rsidRPr="00436ED4">
        <w:rPr>
          <w:rFonts w:ascii="宋体" w:hAnsi="宋体" w:hint="eastAsia"/>
          <w:sz w:val="24"/>
          <w:szCs w:val="24"/>
          <w:lang w:eastAsia="zh-CN"/>
        </w:rPr>
        <w:t>栈</w:t>
      </w:r>
      <w:proofErr w:type="gramEnd"/>
      <w:r w:rsidRPr="00436ED4">
        <w:rPr>
          <w:rFonts w:ascii="宋体" w:hAnsi="宋体" w:hint="eastAsia"/>
          <w:sz w:val="24"/>
          <w:szCs w:val="24"/>
          <w:lang w:eastAsia="zh-CN"/>
        </w:rPr>
        <w:t>：机器人动作设计、舵机控制、代码逻辑开发、遥控系统适配</w:t>
      </w:r>
    </w:p>
    <w:p w14:paraId="264F4CB9" w14:textId="77777777" w:rsidR="00436ED4" w:rsidRPr="00436ED4" w:rsidRDefault="00436ED4" w:rsidP="00436ED4">
      <w:pPr>
        <w:spacing w:after="80" w:line="302" w:lineRule="exact"/>
        <w:ind w:firstLine="312"/>
        <w:jc w:val="both"/>
        <w:rPr>
          <w:rFonts w:ascii="宋体" w:hAnsi="宋体" w:hint="eastAsia"/>
          <w:sz w:val="24"/>
          <w:szCs w:val="24"/>
          <w:lang w:eastAsia="zh-CN"/>
        </w:rPr>
      </w:pPr>
      <w:r w:rsidRPr="00436ED4">
        <w:rPr>
          <w:rFonts w:ascii="宋体" w:hAnsi="宋体" w:hint="eastAsia"/>
          <w:sz w:val="24"/>
          <w:szCs w:val="24"/>
          <w:lang w:eastAsia="zh-CN"/>
        </w:rPr>
        <w:t>项目成果：带领团队完成机器人开发与调试，最终斩获国家级二等奖。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1"/>
        <w:gridCol w:w="3174"/>
        <w:gridCol w:w="2607"/>
      </w:tblGrid>
      <w:tr w:rsidR="00436ED4" w:rsidRPr="00436ED4" w14:paraId="18F22E74" w14:textId="77777777" w:rsidTr="00436ED4">
        <w:trPr>
          <w:jc w:val="center"/>
        </w:trPr>
        <w:tc>
          <w:tcPr>
            <w:tcW w:w="4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7ED65" w14:textId="55DA224B" w:rsidR="00436ED4" w:rsidRPr="00436ED4" w:rsidRDefault="00436ED4" w:rsidP="00436ED4">
            <w:pPr>
              <w:spacing w:beforeLines="50" w:before="120" w:afterLines="50" w:after="120" w:line="320" w:lineRule="exact"/>
              <w:rPr>
                <w:rFonts w:ascii="宋体" w:hAnsi="宋体" w:hint="eastAsia"/>
                <w:b/>
                <w:bCs/>
                <w:color w:val="333333"/>
                <w:sz w:val="24"/>
                <w:szCs w:val="24"/>
                <w:lang w:eastAsia="zh-CN"/>
              </w:rPr>
            </w:pPr>
            <w:proofErr w:type="gramStart"/>
            <w:r w:rsidRPr="00436ED4">
              <w:rPr>
                <w:rFonts w:ascii="宋体" w:hAnsi="宋体"/>
                <w:b/>
                <w:bCs/>
                <w:color w:val="333333"/>
                <w:sz w:val="24"/>
                <w:szCs w:val="24"/>
                <w:lang w:eastAsia="zh-CN"/>
              </w:rPr>
              <w:t>睿</w:t>
            </w:r>
            <w:proofErr w:type="gramEnd"/>
            <w:r w:rsidRPr="00436ED4">
              <w:rPr>
                <w:rFonts w:ascii="宋体" w:hAnsi="宋体"/>
                <w:b/>
                <w:bCs/>
                <w:color w:val="333333"/>
                <w:sz w:val="24"/>
                <w:szCs w:val="24"/>
                <w:lang w:eastAsia="zh-CN"/>
              </w:rPr>
              <w:t>抗机器人开发</w:t>
            </w:r>
            <w:proofErr w:type="gramStart"/>
            <w:r w:rsidRPr="00436ED4">
              <w:rPr>
                <w:rFonts w:ascii="宋体" w:hAnsi="宋体"/>
                <w:b/>
                <w:bCs/>
                <w:color w:val="333333"/>
                <w:sz w:val="24"/>
                <w:szCs w:val="24"/>
                <w:lang w:eastAsia="zh-CN"/>
              </w:rPr>
              <w:t>者大赛</w:t>
            </w:r>
            <w:proofErr w:type="gramEnd"/>
            <w:r w:rsidRPr="00436ED4">
              <w:rPr>
                <w:rFonts w:ascii="宋体" w:hAnsi="宋体"/>
                <w:b/>
                <w:bCs/>
                <w:color w:val="333333"/>
                <w:sz w:val="24"/>
                <w:szCs w:val="24"/>
                <w:lang w:eastAsia="zh-CN"/>
              </w:rPr>
              <w:t>备赛开发</w:t>
            </w:r>
          </w:p>
        </w:tc>
        <w:tc>
          <w:tcPr>
            <w:tcW w:w="31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B37DA" w14:textId="77777777" w:rsidR="00436ED4" w:rsidRPr="00436ED4" w:rsidRDefault="00436ED4" w:rsidP="00436ED4">
            <w:pPr>
              <w:spacing w:after="0" w:line="320" w:lineRule="exact"/>
              <w:jc w:val="center"/>
              <w:rPr>
                <w:rFonts w:ascii="宋体" w:hAnsi="宋体" w:hint="eastAsia"/>
                <w:b/>
                <w:bCs/>
                <w:color w:val="333333"/>
                <w:sz w:val="24"/>
                <w:szCs w:val="24"/>
              </w:rPr>
            </w:pPr>
            <w:proofErr w:type="spellStart"/>
            <w:r w:rsidRPr="00436ED4">
              <w:rPr>
                <w:rFonts w:ascii="宋体" w:hAnsi="宋体"/>
                <w:b/>
                <w:bCs/>
                <w:color w:val="333333"/>
                <w:sz w:val="24"/>
                <w:szCs w:val="24"/>
              </w:rPr>
              <w:t>技术负责人</w:t>
            </w:r>
            <w:proofErr w:type="spellEnd"/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A58EC" w14:textId="77777777" w:rsidR="00436ED4" w:rsidRPr="00436ED4" w:rsidRDefault="00436ED4" w:rsidP="00436ED4">
            <w:pPr>
              <w:spacing w:after="0" w:line="320" w:lineRule="exact"/>
              <w:jc w:val="right"/>
              <w:rPr>
                <w:rFonts w:ascii="宋体" w:hAnsi="宋体" w:hint="eastAsia"/>
                <w:b/>
                <w:bCs/>
                <w:color w:val="333333"/>
                <w:sz w:val="24"/>
                <w:szCs w:val="24"/>
              </w:rPr>
            </w:pPr>
            <w:proofErr w:type="gramStart"/>
            <w:r w:rsidRPr="00436ED4">
              <w:rPr>
                <w:rFonts w:ascii="宋体" w:hAnsi="宋体"/>
                <w:b/>
                <w:bCs/>
                <w:color w:val="333333"/>
                <w:sz w:val="24"/>
                <w:szCs w:val="24"/>
              </w:rPr>
              <w:t>2025.3  ~</w:t>
            </w:r>
            <w:proofErr w:type="gramEnd"/>
            <w:r w:rsidRPr="00436ED4">
              <w:rPr>
                <w:rFonts w:ascii="宋体" w:hAnsi="宋体"/>
                <w:b/>
                <w:bCs/>
                <w:color w:val="333333"/>
                <w:sz w:val="24"/>
                <w:szCs w:val="24"/>
              </w:rPr>
              <w:t xml:space="preserve">  2025.8</w:t>
            </w:r>
          </w:p>
        </w:tc>
      </w:tr>
    </w:tbl>
    <w:p w14:paraId="073FC1B3" w14:textId="7497AF18" w:rsidR="00436ED4" w:rsidRDefault="00436ED4" w:rsidP="00436ED4">
      <w:pPr>
        <w:spacing w:after="80" w:line="302" w:lineRule="exact"/>
        <w:ind w:firstLine="312"/>
        <w:jc w:val="both"/>
        <w:rPr>
          <w:rFonts w:ascii="宋体" w:hAnsi="宋体"/>
          <w:color w:val="333333"/>
          <w:sz w:val="24"/>
          <w:szCs w:val="24"/>
          <w:lang w:eastAsia="zh-CN"/>
        </w:rPr>
      </w:pPr>
      <w:r w:rsidRPr="00436ED4">
        <w:rPr>
          <w:rFonts w:ascii="宋体" w:hAnsi="宋体"/>
          <w:color w:val="333333"/>
          <w:sz w:val="24"/>
          <w:szCs w:val="24"/>
          <w:lang w:eastAsia="zh-CN"/>
        </w:rPr>
        <w:t>项目描述：针对百度智能车进行视觉识别与运行逻辑优化，实现复杂场景下的道路精准识别，提升智能车的环境适应能力。</w:t>
      </w:r>
    </w:p>
    <w:p w14:paraId="5A91748C" w14:textId="77777777" w:rsidR="00436ED4" w:rsidRPr="00436ED4" w:rsidRDefault="00436ED4" w:rsidP="00436ED4">
      <w:pPr>
        <w:spacing w:after="80" w:line="302" w:lineRule="exact"/>
        <w:ind w:firstLine="312"/>
        <w:jc w:val="both"/>
        <w:rPr>
          <w:rFonts w:ascii="宋体" w:hAnsi="宋体" w:hint="eastAsia"/>
          <w:color w:val="333333"/>
          <w:sz w:val="24"/>
          <w:szCs w:val="24"/>
          <w:lang w:eastAsia="zh-CN"/>
        </w:rPr>
      </w:pPr>
      <w:r w:rsidRPr="00436ED4">
        <w:rPr>
          <w:rFonts w:ascii="宋体" w:hAnsi="宋体" w:hint="eastAsia"/>
          <w:color w:val="333333"/>
          <w:sz w:val="24"/>
          <w:szCs w:val="24"/>
          <w:lang w:eastAsia="zh-CN"/>
        </w:rPr>
        <w:t>个人职责：</w:t>
      </w:r>
    </w:p>
    <w:p w14:paraId="1930FC39" w14:textId="77777777" w:rsidR="00436ED4" w:rsidRPr="00436ED4" w:rsidRDefault="00436ED4" w:rsidP="00436ED4">
      <w:pPr>
        <w:spacing w:after="80" w:line="302" w:lineRule="exact"/>
        <w:ind w:firstLine="312"/>
        <w:jc w:val="both"/>
        <w:rPr>
          <w:rFonts w:ascii="宋体" w:hAnsi="宋体" w:hint="eastAsia"/>
          <w:color w:val="333333"/>
          <w:sz w:val="24"/>
          <w:szCs w:val="24"/>
          <w:lang w:eastAsia="zh-CN"/>
        </w:rPr>
      </w:pPr>
      <w:r w:rsidRPr="00436ED4">
        <w:rPr>
          <w:rFonts w:ascii="宋体" w:hAnsi="宋体" w:hint="eastAsia"/>
          <w:color w:val="333333"/>
          <w:sz w:val="24"/>
          <w:szCs w:val="24"/>
          <w:lang w:eastAsia="zh-CN"/>
        </w:rPr>
        <w:t>1.</w:t>
      </w:r>
      <w:r w:rsidRPr="00436ED4">
        <w:rPr>
          <w:rFonts w:ascii="宋体" w:hAnsi="宋体" w:hint="eastAsia"/>
          <w:color w:val="333333"/>
          <w:sz w:val="24"/>
          <w:szCs w:val="24"/>
          <w:lang w:eastAsia="zh-CN"/>
        </w:rPr>
        <w:tab/>
        <w:t xml:space="preserve">负责百度智能车的视觉识别模型训练，选用 </w:t>
      </w:r>
      <w:proofErr w:type="spellStart"/>
      <w:r w:rsidRPr="00436ED4">
        <w:rPr>
          <w:rFonts w:ascii="宋体" w:hAnsi="宋体" w:hint="eastAsia"/>
          <w:color w:val="333333"/>
          <w:sz w:val="24"/>
          <w:szCs w:val="24"/>
          <w:lang w:eastAsia="zh-CN"/>
        </w:rPr>
        <w:t>PPLCNet</w:t>
      </w:r>
      <w:proofErr w:type="spellEnd"/>
      <w:r w:rsidRPr="00436ED4">
        <w:rPr>
          <w:rFonts w:ascii="宋体" w:hAnsi="宋体" w:hint="eastAsia"/>
          <w:color w:val="333333"/>
          <w:sz w:val="24"/>
          <w:szCs w:val="24"/>
          <w:lang w:eastAsia="zh-CN"/>
        </w:rPr>
        <w:t xml:space="preserve"> 模型并调整训练参数。</w:t>
      </w:r>
    </w:p>
    <w:p w14:paraId="0748D6A0" w14:textId="77777777" w:rsidR="00436ED4" w:rsidRPr="00436ED4" w:rsidRDefault="00436ED4" w:rsidP="00436ED4">
      <w:pPr>
        <w:spacing w:after="80" w:line="302" w:lineRule="exact"/>
        <w:ind w:firstLine="312"/>
        <w:jc w:val="both"/>
        <w:rPr>
          <w:rFonts w:ascii="宋体" w:hAnsi="宋体" w:hint="eastAsia"/>
          <w:color w:val="333333"/>
          <w:sz w:val="24"/>
          <w:szCs w:val="24"/>
          <w:lang w:eastAsia="zh-CN"/>
        </w:rPr>
      </w:pPr>
      <w:r w:rsidRPr="00436ED4">
        <w:rPr>
          <w:rFonts w:ascii="宋体" w:hAnsi="宋体" w:hint="eastAsia"/>
          <w:color w:val="333333"/>
          <w:sz w:val="24"/>
          <w:szCs w:val="24"/>
          <w:lang w:eastAsia="zh-CN"/>
        </w:rPr>
        <w:t>2.</w:t>
      </w:r>
      <w:r w:rsidRPr="00436ED4">
        <w:rPr>
          <w:rFonts w:ascii="宋体" w:hAnsi="宋体" w:hint="eastAsia"/>
          <w:color w:val="333333"/>
          <w:sz w:val="24"/>
          <w:szCs w:val="24"/>
          <w:lang w:eastAsia="zh-CN"/>
        </w:rPr>
        <w:tab/>
        <w:t>优化训练集与测试集，完成智能车运行逻辑代码的设计与调试。</w:t>
      </w:r>
    </w:p>
    <w:p w14:paraId="105E6948" w14:textId="77777777" w:rsidR="00436ED4" w:rsidRPr="00436ED4" w:rsidRDefault="00436ED4" w:rsidP="00436ED4">
      <w:pPr>
        <w:spacing w:after="80" w:line="302" w:lineRule="exact"/>
        <w:ind w:firstLine="312"/>
        <w:jc w:val="both"/>
        <w:rPr>
          <w:rFonts w:ascii="宋体" w:hAnsi="宋体" w:hint="eastAsia"/>
          <w:color w:val="333333"/>
          <w:sz w:val="24"/>
          <w:szCs w:val="24"/>
          <w:lang w:eastAsia="zh-CN"/>
        </w:rPr>
      </w:pPr>
      <w:r w:rsidRPr="00436ED4">
        <w:rPr>
          <w:rFonts w:ascii="宋体" w:hAnsi="宋体" w:hint="eastAsia"/>
          <w:color w:val="333333"/>
          <w:sz w:val="24"/>
          <w:szCs w:val="24"/>
          <w:lang w:eastAsia="zh-CN"/>
        </w:rPr>
        <w:t>技术</w:t>
      </w:r>
      <w:proofErr w:type="gramStart"/>
      <w:r w:rsidRPr="00436ED4">
        <w:rPr>
          <w:rFonts w:ascii="宋体" w:hAnsi="宋体" w:hint="eastAsia"/>
          <w:color w:val="333333"/>
          <w:sz w:val="24"/>
          <w:szCs w:val="24"/>
          <w:lang w:eastAsia="zh-CN"/>
        </w:rPr>
        <w:t>栈</w:t>
      </w:r>
      <w:proofErr w:type="gramEnd"/>
      <w:r w:rsidRPr="00436ED4">
        <w:rPr>
          <w:rFonts w:ascii="宋体" w:hAnsi="宋体" w:hint="eastAsia"/>
          <w:color w:val="333333"/>
          <w:sz w:val="24"/>
          <w:szCs w:val="24"/>
          <w:lang w:eastAsia="zh-CN"/>
        </w:rPr>
        <w:t>：</w:t>
      </w:r>
      <w:proofErr w:type="spellStart"/>
      <w:r w:rsidRPr="00436ED4">
        <w:rPr>
          <w:rFonts w:ascii="宋体" w:hAnsi="宋体" w:hint="eastAsia"/>
          <w:color w:val="333333"/>
          <w:sz w:val="24"/>
          <w:szCs w:val="24"/>
          <w:lang w:eastAsia="zh-CN"/>
        </w:rPr>
        <w:t>PPLCNet</w:t>
      </w:r>
      <w:proofErr w:type="spellEnd"/>
      <w:r w:rsidRPr="00436ED4">
        <w:rPr>
          <w:rFonts w:ascii="宋体" w:hAnsi="宋体" w:hint="eastAsia"/>
          <w:color w:val="333333"/>
          <w:sz w:val="24"/>
          <w:szCs w:val="24"/>
          <w:lang w:eastAsia="zh-CN"/>
        </w:rPr>
        <w:t xml:space="preserve"> 模型、视觉识别、模型调参、智能车运行逻辑开发</w:t>
      </w:r>
    </w:p>
    <w:p w14:paraId="2666650B" w14:textId="10F9A8A1" w:rsidR="00436ED4" w:rsidRDefault="00436ED4" w:rsidP="00436ED4">
      <w:pPr>
        <w:spacing w:after="80" w:line="302" w:lineRule="exact"/>
        <w:ind w:firstLine="312"/>
        <w:jc w:val="both"/>
        <w:rPr>
          <w:rFonts w:ascii="宋体" w:hAnsi="宋体" w:hint="eastAsia"/>
          <w:color w:val="333333"/>
          <w:sz w:val="24"/>
          <w:szCs w:val="24"/>
          <w:lang w:eastAsia="zh-CN"/>
        </w:rPr>
      </w:pPr>
      <w:r w:rsidRPr="00436ED4">
        <w:rPr>
          <w:rFonts w:ascii="宋体" w:hAnsi="宋体" w:hint="eastAsia"/>
          <w:color w:val="333333"/>
          <w:sz w:val="24"/>
          <w:szCs w:val="24"/>
          <w:lang w:eastAsia="zh-CN"/>
        </w:rPr>
        <w:t>项目成果：带领团队实现复杂光照、特殊路面下的道路精确识别，取得省级一等奖。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1"/>
        <w:gridCol w:w="3174"/>
        <w:gridCol w:w="2607"/>
      </w:tblGrid>
      <w:tr w:rsidR="00EB762E" w:rsidRPr="00EB762E" w14:paraId="3D35E7E9" w14:textId="77777777" w:rsidTr="00EB762E">
        <w:trPr>
          <w:jc w:val="center"/>
        </w:trPr>
        <w:tc>
          <w:tcPr>
            <w:tcW w:w="4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F4CD8" w14:textId="6FD36E08" w:rsidR="00EB762E" w:rsidRPr="00EB762E" w:rsidRDefault="00EB762E" w:rsidP="00F459A2">
            <w:pPr>
              <w:spacing w:beforeLines="50" w:before="120" w:afterLines="50" w:after="120" w:line="320" w:lineRule="exact"/>
              <w:rPr>
                <w:rFonts w:ascii="宋体" w:hAnsi="宋体" w:hint="eastAsia"/>
                <w:b/>
                <w:bCs/>
                <w:color w:val="333333"/>
                <w:sz w:val="24"/>
                <w:szCs w:val="24"/>
                <w:lang w:eastAsia="zh-CN"/>
              </w:rPr>
            </w:pPr>
            <w:r w:rsidRPr="00EB762E">
              <w:rPr>
                <w:rFonts w:ascii="宋体" w:hAnsi="宋体"/>
                <w:b/>
                <w:bCs/>
                <w:color w:val="333333"/>
                <w:sz w:val="24"/>
                <w:szCs w:val="24"/>
                <w:lang w:eastAsia="zh-CN"/>
              </w:rPr>
              <w:t>ROBOCOM 机器人开发</w:t>
            </w:r>
            <w:proofErr w:type="gramStart"/>
            <w:r w:rsidRPr="00EB762E">
              <w:rPr>
                <w:rFonts w:ascii="宋体" w:hAnsi="宋体"/>
                <w:b/>
                <w:bCs/>
                <w:color w:val="333333"/>
                <w:sz w:val="24"/>
                <w:szCs w:val="24"/>
                <w:lang w:eastAsia="zh-CN"/>
              </w:rPr>
              <w:t>者大赛</w:t>
            </w:r>
            <w:proofErr w:type="gramEnd"/>
            <w:r w:rsidRPr="00EB762E">
              <w:rPr>
                <w:rFonts w:ascii="宋体" w:hAnsi="宋体"/>
                <w:b/>
                <w:bCs/>
                <w:color w:val="333333"/>
                <w:sz w:val="24"/>
                <w:szCs w:val="24"/>
                <w:lang w:eastAsia="zh-CN"/>
              </w:rPr>
              <w:t>备赛开发</w:t>
            </w:r>
          </w:p>
        </w:tc>
        <w:tc>
          <w:tcPr>
            <w:tcW w:w="31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3A0E8" w14:textId="77777777" w:rsidR="00EB762E" w:rsidRPr="00EB762E" w:rsidRDefault="00EB762E" w:rsidP="00EB762E">
            <w:pPr>
              <w:spacing w:beforeLines="50" w:before="120" w:afterLines="50" w:after="120" w:line="320" w:lineRule="exact"/>
              <w:jc w:val="center"/>
              <w:rPr>
                <w:rFonts w:ascii="宋体" w:hAnsi="宋体" w:hint="eastAsia"/>
                <w:b/>
                <w:bCs/>
                <w:color w:val="333333"/>
                <w:sz w:val="24"/>
                <w:szCs w:val="24"/>
                <w:lang w:eastAsia="zh-CN"/>
              </w:rPr>
            </w:pPr>
            <w:r w:rsidRPr="00EB762E">
              <w:rPr>
                <w:rFonts w:ascii="宋体" w:hAnsi="宋体"/>
                <w:b/>
                <w:bCs/>
                <w:color w:val="333333"/>
                <w:sz w:val="24"/>
                <w:szCs w:val="24"/>
                <w:lang w:eastAsia="zh-CN"/>
              </w:rPr>
              <w:t>技术负责人</w:t>
            </w: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0C518" w14:textId="77777777" w:rsidR="00EB762E" w:rsidRPr="00EB762E" w:rsidRDefault="00EB762E" w:rsidP="00EB762E">
            <w:pPr>
              <w:spacing w:beforeLines="50" w:before="120" w:afterLines="50" w:after="120" w:line="320" w:lineRule="exact"/>
              <w:jc w:val="right"/>
              <w:rPr>
                <w:rFonts w:ascii="宋体" w:hAnsi="宋体" w:hint="eastAsia"/>
                <w:b/>
                <w:bCs/>
                <w:color w:val="333333"/>
                <w:sz w:val="24"/>
                <w:szCs w:val="24"/>
              </w:rPr>
            </w:pPr>
            <w:proofErr w:type="gramStart"/>
            <w:r w:rsidRPr="00EB762E">
              <w:rPr>
                <w:rFonts w:ascii="宋体" w:hAnsi="宋体"/>
                <w:b/>
                <w:bCs/>
                <w:color w:val="333333"/>
                <w:sz w:val="24"/>
                <w:szCs w:val="24"/>
              </w:rPr>
              <w:t>2025.3  ~</w:t>
            </w:r>
            <w:proofErr w:type="gramEnd"/>
            <w:r w:rsidRPr="00EB762E">
              <w:rPr>
                <w:rFonts w:ascii="宋体" w:hAnsi="宋体"/>
                <w:b/>
                <w:bCs/>
                <w:color w:val="333333"/>
                <w:sz w:val="24"/>
                <w:szCs w:val="24"/>
              </w:rPr>
              <w:t xml:space="preserve">  2025.8</w:t>
            </w:r>
          </w:p>
        </w:tc>
      </w:tr>
    </w:tbl>
    <w:p w14:paraId="397C775A" w14:textId="77777777" w:rsidR="00EB762E" w:rsidRDefault="00EB762E" w:rsidP="00EB762E">
      <w:pPr>
        <w:spacing w:after="80" w:line="302" w:lineRule="exact"/>
        <w:ind w:firstLine="312"/>
        <w:jc w:val="both"/>
        <w:rPr>
          <w:rFonts w:ascii="宋体" w:hAnsi="宋体"/>
          <w:color w:val="333333"/>
          <w:sz w:val="24"/>
          <w:szCs w:val="24"/>
          <w:lang w:eastAsia="zh-CN"/>
        </w:rPr>
      </w:pPr>
      <w:r w:rsidRPr="00436ED4">
        <w:rPr>
          <w:rFonts w:ascii="宋体" w:hAnsi="宋体"/>
          <w:color w:val="333333"/>
          <w:sz w:val="24"/>
          <w:szCs w:val="24"/>
          <w:lang w:eastAsia="zh-CN"/>
        </w:rPr>
        <w:t>项目描述：针对百度智能车进行视觉识别与运行逻辑优化，实现复杂场景下的道路精准识别，提升智能车的环境适应能力。</w:t>
      </w:r>
    </w:p>
    <w:p w14:paraId="14BF7CD6" w14:textId="77777777" w:rsidR="00EB762E" w:rsidRPr="00EB762E" w:rsidRDefault="00EB762E" w:rsidP="00EB762E">
      <w:pPr>
        <w:spacing w:after="80" w:line="302" w:lineRule="exact"/>
        <w:ind w:firstLine="312"/>
        <w:jc w:val="both"/>
        <w:rPr>
          <w:rFonts w:ascii="宋体" w:hAnsi="宋体" w:hint="eastAsia"/>
          <w:color w:val="333333"/>
          <w:sz w:val="24"/>
          <w:szCs w:val="24"/>
          <w:lang w:eastAsia="zh-CN"/>
        </w:rPr>
      </w:pPr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>个人职责：</w:t>
      </w:r>
    </w:p>
    <w:p w14:paraId="1124DB1D" w14:textId="77777777" w:rsidR="00EB762E" w:rsidRPr="00EB762E" w:rsidRDefault="00EB762E" w:rsidP="00EB762E">
      <w:pPr>
        <w:spacing w:after="80" w:line="302" w:lineRule="exact"/>
        <w:ind w:firstLine="312"/>
        <w:jc w:val="both"/>
        <w:rPr>
          <w:rFonts w:ascii="宋体" w:hAnsi="宋体" w:hint="eastAsia"/>
          <w:color w:val="333333"/>
          <w:sz w:val="24"/>
          <w:szCs w:val="24"/>
          <w:lang w:eastAsia="zh-CN"/>
        </w:rPr>
      </w:pPr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>1.</w:t>
      </w:r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ab/>
        <w:t>带领团队完成六足机器人整体设计，实现行走、翻越、低身位爬行等核心功能。</w:t>
      </w:r>
    </w:p>
    <w:p w14:paraId="4DF691F2" w14:textId="77777777" w:rsidR="00EB762E" w:rsidRPr="00EB762E" w:rsidRDefault="00EB762E" w:rsidP="00EB762E">
      <w:pPr>
        <w:spacing w:after="80" w:line="302" w:lineRule="exact"/>
        <w:ind w:firstLine="312"/>
        <w:jc w:val="both"/>
        <w:rPr>
          <w:rFonts w:ascii="宋体" w:hAnsi="宋体" w:hint="eastAsia"/>
          <w:color w:val="333333"/>
          <w:sz w:val="24"/>
          <w:szCs w:val="24"/>
          <w:lang w:eastAsia="zh-CN"/>
        </w:rPr>
      </w:pPr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>2.</w:t>
      </w:r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ab/>
        <w:t>为机器人开发 “全程无线” 远程调试功能与通用型 “2.4G 遥控” 功能，支持任意 2.4G 设备参数修改后控制。</w:t>
      </w:r>
    </w:p>
    <w:p w14:paraId="0749C36A" w14:textId="77777777" w:rsidR="00EB762E" w:rsidRPr="00EB762E" w:rsidRDefault="00EB762E" w:rsidP="00EB762E">
      <w:pPr>
        <w:spacing w:after="80" w:line="302" w:lineRule="exact"/>
        <w:ind w:firstLine="312"/>
        <w:jc w:val="both"/>
        <w:rPr>
          <w:rFonts w:ascii="宋体" w:hAnsi="宋体" w:hint="eastAsia"/>
          <w:color w:val="333333"/>
          <w:sz w:val="24"/>
          <w:szCs w:val="24"/>
          <w:lang w:eastAsia="zh-CN"/>
        </w:rPr>
      </w:pPr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lastRenderedPageBreak/>
        <w:t>技术</w:t>
      </w:r>
      <w:proofErr w:type="gramStart"/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>栈</w:t>
      </w:r>
      <w:proofErr w:type="gramEnd"/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>：足式机器人设计、无线调试开发、2.4G 遥控系统搭建、硬件功能适配</w:t>
      </w:r>
    </w:p>
    <w:p w14:paraId="33DA6C76" w14:textId="77777777" w:rsidR="00EB762E" w:rsidRPr="00EB762E" w:rsidRDefault="00EB762E" w:rsidP="00EB762E">
      <w:pPr>
        <w:spacing w:after="80" w:line="302" w:lineRule="exact"/>
        <w:ind w:firstLine="312"/>
        <w:jc w:val="both"/>
        <w:rPr>
          <w:rFonts w:ascii="宋体" w:hAnsi="宋体" w:hint="eastAsia"/>
          <w:color w:val="333333"/>
          <w:sz w:val="24"/>
          <w:szCs w:val="24"/>
          <w:lang w:eastAsia="zh-CN"/>
        </w:rPr>
      </w:pPr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>项目成果：带领团队完成六足机器人开发，最终获得国家级三等奖。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1"/>
        <w:gridCol w:w="3174"/>
        <w:gridCol w:w="2607"/>
      </w:tblGrid>
      <w:tr w:rsidR="00EB762E" w:rsidRPr="00EB762E" w14:paraId="2D9074D6" w14:textId="77777777" w:rsidTr="00EB762E">
        <w:trPr>
          <w:jc w:val="center"/>
        </w:trPr>
        <w:tc>
          <w:tcPr>
            <w:tcW w:w="4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101D6" w14:textId="0B62AB7E" w:rsidR="00EB762E" w:rsidRPr="00EB762E" w:rsidRDefault="00EB762E" w:rsidP="00F459A2">
            <w:pPr>
              <w:spacing w:beforeLines="50" w:before="120" w:afterLines="50" w:after="120" w:line="320" w:lineRule="exact"/>
              <w:rPr>
                <w:rFonts w:ascii="宋体" w:hAnsi="宋体" w:hint="eastAsia"/>
                <w:b/>
                <w:bCs/>
                <w:color w:val="333333"/>
                <w:sz w:val="24"/>
                <w:szCs w:val="24"/>
                <w:lang w:eastAsia="zh-CN"/>
              </w:rPr>
            </w:pPr>
            <w:r w:rsidRPr="00EB762E">
              <w:rPr>
                <w:rFonts w:ascii="宋体" w:hAnsi="宋体"/>
                <w:b/>
                <w:bCs/>
                <w:color w:val="333333"/>
                <w:sz w:val="24"/>
                <w:szCs w:val="24"/>
                <w:lang w:eastAsia="zh-CN"/>
              </w:rPr>
              <w:t>AGV 小车硬件开发与代码调试</w:t>
            </w:r>
          </w:p>
        </w:tc>
        <w:tc>
          <w:tcPr>
            <w:tcW w:w="31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02FEF" w14:textId="77777777" w:rsidR="00EB762E" w:rsidRPr="00EB762E" w:rsidRDefault="00EB762E" w:rsidP="00F459A2">
            <w:pPr>
              <w:spacing w:beforeLines="50" w:before="120" w:afterLines="50" w:after="120" w:line="320" w:lineRule="exact"/>
              <w:jc w:val="center"/>
              <w:rPr>
                <w:rFonts w:ascii="宋体" w:hAnsi="宋体" w:hint="eastAsia"/>
                <w:b/>
                <w:bCs/>
                <w:color w:val="333333"/>
                <w:sz w:val="24"/>
                <w:szCs w:val="24"/>
                <w:lang w:eastAsia="zh-CN"/>
              </w:rPr>
            </w:pPr>
            <w:r w:rsidRPr="00EB762E">
              <w:rPr>
                <w:rFonts w:ascii="宋体" w:hAnsi="宋体"/>
                <w:b/>
                <w:bCs/>
                <w:color w:val="333333"/>
                <w:sz w:val="24"/>
                <w:szCs w:val="24"/>
                <w:lang w:eastAsia="zh-CN"/>
              </w:rPr>
              <w:t>技术负责人</w:t>
            </w: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B9859" w14:textId="77777777" w:rsidR="00EB762E" w:rsidRPr="00EB762E" w:rsidRDefault="00EB762E" w:rsidP="00F459A2">
            <w:pPr>
              <w:spacing w:beforeLines="50" w:before="120" w:afterLines="50" w:after="120" w:line="320" w:lineRule="exact"/>
              <w:jc w:val="right"/>
              <w:rPr>
                <w:rFonts w:ascii="宋体" w:hAnsi="宋体" w:hint="eastAsia"/>
                <w:b/>
                <w:bCs/>
                <w:color w:val="333333"/>
                <w:sz w:val="24"/>
                <w:szCs w:val="24"/>
              </w:rPr>
            </w:pPr>
            <w:proofErr w:type="gramStart"/>
            <w:r w:rsidRPr="00EB762E">
              <w:rPr>
                <w:rFonts w:ascii="宋体" w:hAnsi="宋体"/>
                <w:b/>
                <w:bCs/>
                <w:color w:val="333333"/>
                <w:sz w:val="24"/>
                <w:szCs w:val="24"/>
              </w:rPr>
              <w:t>2025.3  ~</w:t>
            </w:r>
            <w:proofErr w:type="gramEnd"/>
            <w:r w:rsidRPr="00EB762E">
              <w:rPr>
                <w:rFonts w:ascii="宋体" w:hAnsi="宋体"/>
                <w:b/>
                <w:bCs/>
                <w:color w:val="333333"/>
                <w:sz w:val="24"/>
                <w:szCs w:val="24"/>
              </w:rPr>
              <w:t xml:space="preserve">  2025.8</w:t>
            </w:r>
          </w:p>
        </w:tc>
      </w:tr>
    </w:tbl>
    <w:p w14:paraId="1F5F39BE" w14:textId="77777777" w:rsidR="00EB762E" w:rsidRDefault="00EB762E" w:rsidP="00EB762E">
      <w:pPr>
        <w:spacing w:after="80" w:line="302" w:lineRule="exact"/>
        <w:ind w:firstLine="312"/>
        <w:jc w:val="both"/>
        <w:rPr>
          <w:rFonts w:ascii="宋体" w:hAnsi="宋体"/>
          <w:color w:val="333333"/>
          <w:sz w:val="24"/>
          <w:szCs w:val="24"/>
          <w:lang w:eastAsia="zh-CN"/>
        </w:rPr>
      </w:pPr>
      <w:r w:rsidRPr="00436ED4">
        <w:rPr>
          <w:rFonts w:ascii="宋体" w:hAnsi="宋体"/>
          <w:color w:val="333333"/>
          <w:sz w:val="24"/>
          <w:szCs w:val="24"/>
          <w:lang w:eastAsia="zh-CN"/>
        </w:rPr>
        <w:t>项目描述：针对百度智能车进行视觉识别与运行逻辑优化，实现复杂场景下的道路精准识别，提升智能车的环境适应能力。</w:t>
      </w:r>
    </w:p>
    <w:p w14:paraId="133C84EF" w14:textId="77777777" w:rsidR="00EB762E" w:rsidRPr="00EB762E" w:rsidRDefault="00EB762E" w:rsidP="00EB762E">
      <w:pPr>
        <w:spacing w:after="80" w:line="302" w:lineRule="exact"/>
        <w:ind w:firstLine="312"/>
        <w:jc w:val="both"/>
        <w:rPr>
          <w:rFonts w:ascii="宋体" w:hAnsi="宋体" w:hint="eastAsia"/>
          <w:color w:val="333333"/>
          <w:sz w:val="24"/>
          <w:szCs w:val="24"/>
          <w:lang w:eastAsia="zh-CN"/>
        </w:rPr>
      </w:pPr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>个人职责：</w:t>
      </w:r>
    </w:p>
    <w:p w14:paraId="13C48424" w14:textId="77777777" w:rsidR="00EB762E" w:rsidRPr="00EB762E" w:rsidRDefault="00EB762E" w:rsidP="00EB762E">
      <w:pPr>
        <w:spacing w:after="80" w:line="302" w:lineRule="exact"/>
        <w:ind w:firstLine="312"/>
        <w:jc w:val="both"/>
        <w:rPr>
          <w:rFonts w:ascii="宋体" w:hAnsi="宋体" w:hint="eastAsia"/>
          <w:color w:val="333333"/>
          <w:sz w:val="24"/>
          <w:szCs w:val="24"/>
          <w:lang w:eastAsia="zh-CN"/>
        </w:rPr>
      </w:pPr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>1.</w:t>
      </w:r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ab/>
        <w:t>参与 AGV 小车硬件模块设计，完成硬件器件选型、电路搭建及硬件调试相关工作。</w:t>
      </w:r>
    </w:p>
    <w:p w14:paraId="750E1F35" w14:textId="77777777" w:rsidR="00EB762E" w:rsidRPr="00EB762E" w:rsidRDefault="00EB762E" w:rsidP="00EB762E">
      <w:pPr>
        <w:spacing w:after="80" w:line="302" w:lineRule="exact"/>
        <w:ind w:firstLine="312"/>
        <w:jc w:val="both"/>
        <w:rPr>
          <w:rFonts w:ascii="宋体" w:hAnsi="宋体" w:hint="eastAsia"/>
          <w:color w:val="333333"/>
          <w:sz w:val="24"/>
          <w:szCs w:val="24"/>
          <w:lang w:eastAsia="zh-CN"/>
        </w:rPr>
      </w:pPr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>2.</w:t>
      </w:r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ab/>
      </w:r>
      <w:proofErr w:type="gramStart"/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>基于轮趣</w:t>
      </w:r>
      <w:proofErr w:type="gramEnd"/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>开源 ROS2 方案进行开发，编写并调试小车控制相关代码，保障代码逻辑的合理性与运行稳定性。</w:t>
      </w:r>
    </w:p>
    <w:p w14:paraId="39D0350E" w14:textId="77777777" w:rsidR="00EB762E" w:rsidRPr="00EB762E" w:rsidRDefault="00EB762E" w:rsidP="00EB762E">
      <w:pPr>
        <w:spacing w:after="80" w:line="302" w:lineRule="exact"/>
        <w:ind w:firstLine="312"/>
        <w:jc w:val="both"/>
        <w:rPr>
          <w:rFonts w:ascii="宋体" w:hAnsi="宋体" w:hint="eastAsia"/>
          <w:color w:val="333333"/>
          <w:sz w:val="24"/>
          <w:szCs w:val="24"/>
          <w:lang w:eastAsia="zh-CN"/>
        </w:rPr>
      </w:pPr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>3.</w:t>
      </w:r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ab/>
        <w:t>完成小车</w:t>
      </w:r>
      <w:proofErr w:type="gramStart"/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>雷达建图</w:t>
      </w:r>
      <w:proofErr w:type="gramEnd"/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>与自动化巡航功能的开发与落地，实现功能的正常运行。</w:t>
      </w:r>
    </w:p>
    <w:p w14:paraId="03903D38" w14:textId="77777777" w:rsidR="00EB762E" w:rsidRPr="00EB762E" w:rsidRDefault="00EB762E" w:rsidP="00EB762E">
      <w:pPr>
        <w:spacing w:after="80" w:line="302" w:lineRule="exact"/>
        <w:ind w:firstLine="312"/>
        <w:jc w:val="both"/>
        <w:rPr>
          <w:rFonts w:ascii="宋体" w:hAnsi="宋体" w:hint="eastAsia"/>
          <w:color w:val="333333"/>
          <w:sz w:val="24"/>
          <w:szCs w:val="24"/>
          <w:lang w:eastAsia="zh-CN"/>
        </w:rPr>
      </w:pPr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>技术</w:t>
      </w:r>
      <w:proofErr w:type="gramStart"/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>栈</w:t>
      </w:r>
      <w:proofErr w:type="gramEnd"/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>：AGV 小车硬件开发、ROS2、</w:t>
      </w:r>
      <w:proofErr w:type="gramStart"/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>雷达建图</w:t>
      </w:r>
      <w:proofErr w:type="gramEnd"/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>、自动化巡航、代码调试</w:t>
      </w:r>
    </w:p>
    <w:p w14:paraId="6DBF1EDE" w14:textId="4F894CBC" w:rsidR="00FB3416" w:rsidRPr="00EB762E" w:rsidRDefault="00EB762E" w:rsidP="00EB762E">
      <w:pPr>
        <w:spacing w:after="80" w:line="302" w:lineRule="exact"/>
        <w:ind w:firstLine="312"/>
        <w:jc w:val="both"/>
        <w:rPr>
          <w:rFonts w:ascii="宋体" w:hAnsi="宋体" w:hint="eastAsia"/>
          <w:color w:val="333333"/>
          <w:sz w:val="24"/>
          <w:szCs w:val="24"/>
          <w:lang w:eastAsia="zh-CN"/>
        </w:rPr>
      </w:pPr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>项目成果：成功实现 AGV 小车</w:t>
      </w:r>
      <w:proofErr w:type="gramStart"/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>雷达建图</w:t>
      </w:r>
      <w:proofErr w:type="gramEnd"/>
      <w:r w:rsidRPr="00EB762E">
        <w:rPr>
          <w:rFonts w:ascii="宋体" w:hAnsi="宋体" w:hint="eastAsia"/>
          <w:color w:val="333333"/>
          <w:sz w:val="24"/>
          <w:szCs w:val="24"/>
          <w:lang w:eastAsia="zh-CN"/>
        </w:rPr>
        <w:t>与自动化巡航功能，熟练掌握 ROS2 开发流程，提升了硬件开发与代码调试的综合实操能力。</w:t>
      </w:r>
    </w:p>
    <w:p w14:paraId="0DCE55CF" w14:textId="01124508" w:rsidR="00D215DB" w:rsidRDefault="00000000">
      <w:pPr>
        <w:pBdr>
          <w:bottom w:val="single" w:sz="4" w:space="4" w:color="D9D9D9"/>
        </w:pBdr>
        <w:spacing w:before="120" w:after="80" w:line="400" w:lineRule="exact"/>
        <w:rPr>
          <w:lang w:eastAsia="zh-CN"/>
        </w:rPr>
      </w:pPr>
      <w:r>
        <w:rPr>
          <w:b/>
          <w:color w:val="4F78A5"/>
          <w:sz w:val="34"/>
          <w:lang w:eastAsia="zh-CN"/>
        </w:rPr>
        <w:t>●</w:t>
      </w:r>
      <w:r>
        <w:rPr>
          <w:color w:val="333333"/>
          <w:sz w:val="27"/>
          <w:lang w:eastAsia="zh-CN"/>
        </w:rPr>
        <w:t xml:space="preserve">  </w:t>
      </w:r>
      <w:r w:rsidRPr="000E2719">
        <w:rPr>
          <w:rStyle w:val="10"/>
          <w:rFonts w:ascii="黑体" w:hAnsi="黑体"/>
          <w:lang w:eastAsia="zh-CN"/>
        </w:rPr>
        <w:t>技能</w:t>
      </w:r>
    </w:p>
    <w:p w14:paraId="10C674BE" w14:textId="28D006D3" w:rsidR="00D215DB" w:rsidRDefault="00000000" w:rsidP="00014737">
      <w:pPr>
        <w:spacing w:after="60" w:line="310" w:lineRule="exact"/>
        <w:ind w:left="511" w:hanging="142"/>
        <w:jc w:val="both"/>
        <w:rPr>
          <w:rFonts w:ascii="宋体" w:hAnsi="宋体" w:hint="eastAsia"/>
          <w:color w:val="333333"/>
          <w:sz w:val="24"/>
          <w:szCs w:val="24"/>
          <w:lang w:eastAsia="zh-CN"/>
        </w:rPr>
      </w:pPr>
      <w:r w:rsidRPr="00171E88">
        <w:rPr>
          <w:rFonts w:cs="Times New Roman"/>
          <w:b/>
          <w:color w:val="4F78A5"/>
          <w:sz w:val="34"/>
          <w:szCs w:val="34"/>
          <w:lang w:eastAsia="zh-CN"/>
        </w:rPr>
        <w:t>●</w:t>
      </w:r>
      <w:r w:rsidRPr="000E2719">
        <w:rPr>
          <w:rFonts w:ascii="宋体" w:hAnsi="宋体"/>
          <w:b/>
          <w:color w:val="4F78A5"/>
          <w:sz w:val="19"/>
          <w:lang w:eastAsia="zh-CN"/>
        </w:rPr>
        <w:t xml:space="preserve"> </w:t>
      </w:r>
      <w:r w:rsidR="00EB762E" w:rsidRPr="00EB762E">
        <w:rPr>
          <w:rFonts w:ascii="宋体" w:hAnsi="宋体"/>
          <w:color w:val="333333"/>
          <w:sz w:val="24"/>
          <w:szCs w:val="24"/>
          <w:lang w:eastAsia="zh-CN"/>
        </w:rPr>
        <w:t>硬件开发：熟悉 ESP32 系列硬件架构与开发流程，熟悉树莓派裸机开发和项目部署，具备独立完成单片机选型、程序编写、调试以及实操的能力；熟悉使用 cc-switch 将 AI 接入本地辅助开发。</w:t>
      </w:r>
    </w:p>
    <w:p w14:paraId="336E4FB0" w14:textId="4000FCA8" w:rsidR="000E2719" w:rsidRDefault="000E2719" w:rsidP="00014737">
      <w:pPr>
        <w:spacing w:after="60" w:line="310" w:lineRule="exact"/>
        <w:ind w:left="511" w:hanging="142"/>
        <w:jc w:val="both"/>
        <w:rPr>
          <w:rFonts w:ascii="宋体" w:hAnsi="宋体" w:hint="eastAsia"/>
          <w:color w:val="333333"/>
          <w:sz w:val="24"/>
          <w:szCs w:val="24"/>
          <w:lang w:eastAsia="zh-CN"/>
        </w:rPr>
      </w:pPr>
      <w:r w:rsidRPr="00171E88">
        <w:rPr>
          <w:rFonts w:cs="Times New Roman"/>
          <w:b/>
          <w:color w:val="4F78A5"/>
          <w:sz w:val="34"/>
          <w:szCs w:val="34"/>
          <w:lang w:eastAsia="zh-CN"/>
        </w:rPr>
        <w:t>●</w:t>
      </w:r>
      <w:r w:rsidR="00EB762E">
        <w:rPr>
          <w:rFonts w:ascii="宋体" w:hAnsi="宋体" w:hint="eastAsia"/>
          <w:color w:val="333333"/>
          <w:sz w:val="24"/>
          <w:szCs w:val="24"/>
          <w:lang w:eastAsia="zh-CN"/>
        </w:rPr>
        <w:t xml:space="preserve"> </w:t>
      </w:r>
      <w:r w:rsidR="00EB762E" w:rsidRPr="00EB762E">
        <w:rPr>
          <w:rFonts w:ascii="宋体" w:hAnsi="宋体"/>
          <w:color w:val="333333"/>
          <w:sz w:val="24"/>
          <w:szCs w:val="24"/>
          <w:lang w:eastAsia="zh-CN"/>
        </w:rPr>
        <w:t>编程语言：熟悉 Python、C++ 常用编程语言，能够独立完成小型课程项目，具备良好的数学与编程基础。</w:t>
      </w:r>
    </w:p>
    <w:p w14:paraId="6FA7CF09" w14:textId="4BC4ACA3" w:rsidR="003C6063" w:rsidRDefault="003C6063" w:rsidP="00014737">
      <w:pPr>
        <w:spacing w:after="60" w:line="310" w:lineRule="exact"/>
        <w:ind w:left="511" w:hanging="142"/>
        <w:jc w:val="both"/>
        <w:rPr>
          <w:rFonts w:ascii="宋体" w:hAnsi="宋体" w:hint="eastAsia"/>
          <w:color w:val="333333"/>
          <w:sz w:val="24"/>
          <w:szCs w:val="24"/>
          <w:lang w:eastAsia="zh-CN"/>
        </w:rPr>
      </w:pPr>
      <w:r w:rsidRPr="00171E88">
        <w:rPr>
          <w:rFonts w:cs="Times New Roman"/>
          <w:b/>
          <w:color w:val="4F78A5"/>
          <w:sz w:val="34"/>
          <w:szCs w:val="34"/>
          <w:lang w:eastAsia="zh-CN"/>
        </w:rPr>
        <w:t>●</w:t>
      </w:r>
      <w:r w:rsidR="00EB762E">
        <w:rPr>
          <w:rFonts w:ascii="宋体" w:hAnsi="宋体" w:hint="eastAsia"/>
          <w:color w:val="333333"/>
          <w:sz w:val="24"/>
          <w:szCs w:val="24"/>
          <w:lang w:eastAsia="zh-CN"/>
        </w:rPr>
        <w:t xml:space="preserve"> </w:t>
      </w:r>
      <w:r w:rsidR="00EB762E" w:rsidRPr="00EB762E">
        <w:rPr>
          <w:rFonts w:ascii="宋体" w:hAnsi="宋体"/>
          <w:color w:val="333333"/>
          <w:sz w:val="24"/>
          <w:szCs w:val="24"/>
          <w:lang w:eastAsia="zh-CN"/>
        </w:rPr>
        <w:t>开发与工具：熟悉 Linux 操作系统、Docker 容器部署、Git 代码管理；熟悉舵机 / 电机代码控制，可独立完成开发环境搭建；具备UART,SPI, I²C 通信搭建实战经验。</w:t>
      </w:r>
    </w:p>
    <w:p w14:paraId="73E62D58" w14:textId="700596D9" w:rsidR="00856DC7" w:rsidRPr="000E2719" w:rsidRDefault="00856DC7" w:rsidP="00014737">
      <w:pPr>
        <w:spacing w:after="60" w:line="310" w:lineRule="exact"/>
        <w:ind w:left="511" w:hanging="142"/>
        <w:jc w:val="both"/>
        <w:rPr>
          <w:rFonts w:ascii="宋体" w:hAnsi="宋体" w:hint="eastAsia"/>
          <w:lang w:eastAsia="zh-CN"/>
        </w:rPr>
      </w:pPr>
      <w:r w:rsidRPr="00171E88">
        <w:rPr>
          <w:rFonts w:cs="Times New Roman"/>
          <w:b/>
          <w:color w:val="4F78A5"/>
          <w:sz w:val="34"/>
          <w:szCs w:val="34"/>
          <w:lang w:eastAsia="zh-CN"/>
        </w:rPr>
        <w:t>●</w:t>
      </w:r>
      <w:r w:rsidR="00660BE8">
        <w:rPr>
          <w:rFonts w:ascii="宋体" w:hAnsi="宋体" w:hint="eastAsia"/>
          <w:color w:val="333333"/>
          <w:sz w:val="24"/>
          <w:szCs w:val="24"/>
          <w:lang w:eastAsia="zh-CN"/>
        </w:rPr>
        <w:t xml:space="preserve"> </w:t>
      </w:r>
      <w:r w:rsidR="00EB762E" w:rsidRPr="00EB762E">
        <w:rPr>
          <w:rFonts w:ascii="宋体" w:hAnsi="宋体"/>
          <w:color w:val="333333"/>
          <w:sz w:val="24"/>
          <w:szCs w:val="24"/>
          <w:lang w:eastAsia="zh-CN"/>
        </w:rPr>
        <w:t>数据处理：具有人工智能模型相关数据标注，以及模型训练经验。</w:t>
      </w:r>
    </w:p>
    <w:p w14:paraId="095379E7" w14:textId="77777777" w:rsidR="00D215DB" w:rsidRDefault="00000000">
      <w:pPr>
        <w:pBdr>
          <w:bottom w:val="single" w:sz="4" w:space="4" w:color="D9D9D9"/>
        </w:pBdr>
        <w:spacing w:before="120" w:after="80" w:line="400" w:lineRule="exact"/>
        <w:rPr>
          <w:lang w:eastAsia="zh-CN"/>
        </w:rPr>
      </w:pPr>
      <w:r>
        <w:rPr>
          <w:b/>
          <w:color w:val="4F78A5"/>
          <w:sz w:val="34"/>
          <w:lang w:eastAsia="zh-CN"/>
        </w:rPr>
        <w:t>●</w:t>
      </w:r>
      <w:r>
        <w:rPr>
          <w:color w:val="333333"/>
          <w:sz w:val="27"/>
          <w:lang w:eastAsia="zh-CN"/>
        </w:rPr>
        <w:t xml:space="preserve">  </w:t>
      </w:r>
      <w:r w:rsidRPr="000E2719">
        <w:rPr>
          <w:rStyle w:val="10"/>
          <w:rFonts w:ascii="黑体" w:hAnsi="黑体" w:cs="微软雅黑" w:hint="eastAsia"/>
          <w:lang w:eastAsia="zh-CN"/>
        </w:rPr>
        <w:t>奖项</w:t>
      </w:r>
      <w:r w:rsidRPr="000E2719">
        <w:rPr>
          <w:rStyle w:val="10"/>
          <w:rFonts w:ascii="黑体" w:hAnsi="黑体" w:cs="MS Gothic" w:hint="eastAsia"/>
          <w:lang w:eastAsia="zh-CN"/>
        </w:rPr>
        <w:t>荣誉</w:t>
      </w:r>
    </w:p>
    <w:p w14:paraId="62783EE6" w14:textId="5B0BE0F5" w:rsidR="00D215DB" w:rsidRDefault="00000000" w:rsidP="00014737">
      <w:pPr>
        <w:spacing w:after="60" w:line="310" w:lineRule="exact"/>
        <w:ind w:left="511" w:hanging="142"/>
        <w:jc w:val="both"/>
        <w:rPr>
          <w:lang w:eastAsia="zh-CN"/>
        </w:rPr>
      </w:pPr>
      <w:r w:rsidRPr="00171E88">
        <w:rPr>
          <w:b/>
          <w:color w:val="4F78A5"/>
          <w:sz w:val="34"/>
          <w:szCs w:val="34"/>
          <w:lang w:eastAsia="zh-CN"/>
        </w:rPr>
        <w:t>●</w:t>
      </w:r>
      <w:r>
        <w:rPr>
          <w:b/>
          <w:color w:val="4F78A5"/>
          <w:sz w:val="19"/>
          <w:lang w:eastAsia="zh-CN"/>
        </w:rPr>
        <w:t xml:space="preserve"> </w:t>
      </w:r>
      <w:r w:rsidR="00EB762E" w:rsidRPr="00EB762E">
        <w:rPr>
          <w:rFonts w:ascii="宋体" w:hAnsi="宋体"/>
          <w:color w:val="333333"/>
          <w:sz w:val="24"/>
          <w:szCs w:val="24"/>
          <w:lang w:eastAsia="zh-CN"/>
        </w:rPr>
        <w:t>2024 年 第 7 届 “泰迪杯” 数据分析</w:t>
      </w:r>
      <w:proofErr w:type="gramStart"/>
      <w:r w:rsidR="00EB762E" w:rsidRPr="00EB762E">
        <w:rPr>
          <w:rFonts w:ascii="宋体" w:hAnsi="宋体"/>
          <w:color w:val="333333"/>
          <w:sz w:val="24"/>
          <w:szCs w:val="24"/>
          <w:lang w:eastAsia="zh-CN"/>
        </w:rPr>
        <w:t>技能赛本科</w:t>
      </w:r>
      <w:proofErr w:type="gramEnd"/>
      <w:r w:rsidR="00EB762E" w:rsidRPr="00EB762E">
        <w:rPr>
          <w:rFonts w:ascii="宋体" w:hAnsi="宋体"/>
          <w:color w:val="333333"/>
          <w:sz w:val="24"/>
          <w:szCs w:val="24"/>
          <w:lang w:eastAsia="zh-CN"/>
        </w:rPr>
        <w:t>及以上组三等奖</w:t>
      </w:r>
    </w:p>
    <w:p w14:paraId="3A11EF4C" w14:textId="6FA65C45" w:rsidR="00D215DB" w:rsidRDefault="00000000" w:rsidP="00014737">
      <w:pPr>
        <w:spacing w:after="60" w:line="310" w:lineRule="exact"/>
        <w:ind w:left="511" w:hanging="142"/>
        <w:jc w:val="both"/>
        <w:rPr>
          <w:color w:val="333333"/>
          <w:sz w:val="24"/>
          <w:szCs w:val="24"/>
          <w:lang w:eastAsia="zh-CN"/>
        </w:rPr>
      </w:pPr>
      <w:r w:rsidRPr="00171E88">
        <w:rPr>
          <w:b/>
          <w:color w:val="4F78A5"/>
          <w:sz w:val="34"/>
          <w:szCs w:val="34"/>
          <w:lang w:eastAsia="zh-CN"/>
        </w:rPr>
        <w:t>●</w:t>
      </w:r>
      <w:r>
        <w:rPr>
          <w:b/>
          <w:color w:val="4F78A5"/>
          <w:sz w:val="19"/>
          <w:lang w:eastAsia="zh-CN"/>
        </w:rPr>
        <w:t xml:space="preserve"> </w:t>
      </w:r>
      <w:r w:rsidR="00EB762E" w:rsidRPr="00EB762E">
        <w:rPr>
          <w:rFonts w:ascii="宋体" w:hAnsi="宋体"/>
          <w:color w:val="333333"/>
          <w:sz w:val="24"/>
          <w:szCs w:val="24"/>
          <w:lang w:eastAsia="zh-CN"/>
        </w:rPr>
        <w:t xml:space="preserve">2024 年 </w:t>
      </w:r>
      <w:proofErr w:type="gramStart"/>
      <w:r w:rsidR="00EB762E" w:rsidRPr="00EB762E">
        <w:rPr>
          <w:rFonts w:ascii="宋体" w:hAnsi="宋体"/>
          <w:color w:val="333333"/>
          <w:sz w:val="24"/>
          <w:szCs w:val="24"/>
          <w:lang w:eastAsia="zh-CN"/>
        </w:rPr>
        <w:t>睿</w:t>
      </w:r>
      <w:proofErr w:type="gramEnd"/>
      <w:r w:rsidR="00EB762E" w:rsidRPr="00EB762E">
        <w:rPr>
          <w:rFonts w:ascii="宋体" w:hAnsi="宋体"/>
          <w:color w:val="333333"/>
          <w:sz w:val="24"/>
          <w:szCs w:val="24"/>
          <w:lang w:eastAsia="zh-CN"/>
        </w:rPr>
        <w:t>抗机器人开发</w:t>
      </w:r>
      <w:proofErr w:type="gramStart"/>
      <w:r w:rsidR="00EB762E" w:rsidRPr="00EB762E">
        <w:rPr>
          <w:rFonts w:ascii="宋体" w:hAnsi="宋体"/>
          <w:color w:val="333333"/>
          <w:sz w:val="24"/>
          <w:szCs w:val="24"/>
          <w:lang w:eastAsia="zh-CN"/>
        </w:rPr>
        <w:t>者大赛</w:t>
      </w:r>
      <w:proofErr w:type="gramEnd"/>
      <w:r w:rsidR="00EB762E" w:rsidRPr="00EB762E">
        <w:rPr>
          <w:rFonts w:ascii="宋体" w:hAnsi="宋体"/>
          <w:color w:val="333333"/>
          <w:sz w:val="24"/>
          <w:szCs w:val="24"/>
          <w:lang w:eastAsia="zh-CN"/>
        </w:rPr>
        <w:t>国家二等奖</w:t>
      </w:r>
    </w:p>
    <w:p w14:paraId="4A5ADE0E" w14:textId="23C38C21" w:rsidR="00171E88" w:rsidRDefault="00171E88" w:rsidP="00014737">
      <w:pPr>
        <w:spacing w:after="60" w:line="310" w:lineRule="exact"/>
        <w:ind w:left="511" w:hanging="142"/>
        <w:jc w:val="both"/>
        <w:rPr>
          <w:color w:val="333333"/>
          <w:sz w:val="24"/>
          <w:szCs w:val="24"/>
          <w:lang w:eastAsia="zh-CN"/>
        </w:rPr>
      </w:pPr>
      <w:r w:rsidRPr="00171E88">
        <w:rPr>
          <w:b/>
          <w:color w:val="4F78A5"/>
          <w:sz w:val="34"/>
          <w:szCs w:val="34"/>
          <w:lang w:eastAsia="zh-CN"/>
        </w:rPr>
        <w:t>●</w:t>
      </w:r>
      <w:r>
        <w:rPr>
          <w:rFonts w:hint="eastAsia"/>
          <w:color w:val="333333"/>
          <w:sz w:val="24"/>
          <w:szCs w:val="24"/>
          <w:lang w:eastAsia="zh-CN"/>
        </w:rPr>
        <w:t xml:space="preserve"> </w:t>
      </w:r>
      <w:r w:rsidR="00EB762E" w:rsidRPr="00EB762E">
        <w:rPr>
          <w:rFonts w:ascii="宋体" w:hAnsi="宋体"/>
          <w:color w:val="333333"/>
          <w:sz w:val="24"/>
          <w:szCs w:val="24"/>
          <w:lang w:eastAsia="zh-CN"/>
        </w:rPr>
        <w:t>2024 年 第十四届 APMCM 亚太地区大学生数学建模竞赛参与奖</w:t>
      </w:r>
    </w:p>
    <w:p w14:paraId="3443A00C" w14:textId="33AE095C" w:rsidR="007062D1" w:rsidRDefault="007062D1" w:rsidP="00014737">
      <w:pPr>
        <w:spacing w:after="60" w:line="310" w:lineRule="exact"/>
        <w:ind w:left="511" w:hanging="142"/>
        <w:jc w:val="both"/>
        <w:rPr>
          <w:color w:val="333333"/>
          <w:sz w:val="24"/>
          <w:szCs w:val="24"/>
          <w:lang w:eastAsia="zh-CN"/>
        </w:rPr>
      </w:pPr>
      <w:r w:rsidRPr="00171E88">
        <w:rPr>
          <w:b/>
          <w:color w:val="4F78A5"/>
          <w:sz w:val="34"/>
          <w:szCs w:val="34"/>
          <w:lang w:eastAsia="zh-CN"/>
        </w:rPr>
        <w:t>●</w:t>
      </w:r>
      <w:r>
        <w:rPr>
          <w:rFonts w:hint="eastAsia"/>
          <w:color w:val="333333"/>
          <w:sz w:val="24"/>
          <w:szCs w:val="24"/>
          <w:lang w:eastAsia="zh-CN"/>
        </w:rPr>
        <w:t xml:space="preserve"> </w:t>
      </w:r>
      <w:r w:rsidR="00EB762E" w:rsidRPr="00EB762E">
        <w:rPr>
          <w:color w:val="333333"/>
          <w:sz w:val="24"/>
          <w:szCs w:val="24"/>
          <w:lang w:eastAsia="zh-CN"/>
        </w:rPr>
        <w:t xml:space="preserve">2024 </w:t>
      </w:r>
      <w:r w:rsidR="00EB762E" w:rsidRPr="00EB762E">
        <w:rPr>
          <w:color w:val="333333"/>
          <w:sz w:val="24"/>
          <w:szCs w:val="24"/>
          <w:lang w:eastAsia="zh-CN"/>
        </w:rPr>
        <w:t>年</w:t>
      </w:r>
      <w:r w:rsidR="00EB762E" w:rsidRPr="00EB762E">
        <w:rPr>
          <w:color w:val="333333"/>
          <w:sz w:val="24"/>
          <w:szCs w:val="24"/>
          <w:lang w:eastAsia="zh-CN"/>
        </w:rPr>
        <w:t xml:space="preserve"> </w:t>
      </w:r>
      <w:proofErr w:type="gramStart"/>
      <w:r w:rsidR="00EB762E" w:rsidRPr="00EB762E">
        <w:rPr>
          <w:color w:val="333333"/>
          <w:sz w:val="24"/>
          <w:szCs w:val="24"/>
          <w:lang w:eastAsia="zh-CN"/>
        </w:rPr>
        <w:t>蓝桥杯省级</w:t>
      </w:r>
      <w:proofErr w:type="gramEnd"/>
      <w:r w:rsidR="00EB762E" w:rsidRPr="00EB762E">
        <w:rPr>
          <w:color w:val="333333"/>
          <w:sz w:val="24"/>
          <w:szCs w:val="24"/>
          <w:lang w:eastAsia="zh-CN"/>
        </w:rPr>
        <w:t>三等奖</w:t>
      </w:r>
    </w:p>
    <w:p w14:paraId="5D16061B" w14:textId="1175A999" w:rsidR="00D215DB" w:rsidRDefault="00000000" w:rsidP="00014737">
      <w:pPr>
        <w:spacing w:after="60" w:line="310" w:lineRule="exact"/>
        <w:ind w:left="511" w:hanging="142"/>
        <w:jc w:val="both"/>
        <w:rPr>
          <w:rFonts w:ascii="宋体" w:hAnsi="宋体" w:hint="eastAsia"/>
          <w:color w:val="333333"/>
          <w:sz w:val="24"/>
          <w:szCs w:val="24"/>
          <w:lang w:eastAsia="zh-CN"/>
        </w:rPr>
      </w:pPr>
      <w:r w:rsidRPr="00171E88">
        <w:rPr>
          <w:b/>
          <w:color w:val="4F78A5"/>
          <w:sz w:val="34"/>
          <w:szCs w:val="34"/>
          <w:lang w:eastAsia="zh-CN"/>
        </w:rPr>
        <w:t>●</w:t>
      </w:r>
      <w:r>
        <w:rPr>
          <w:b/>
          <w:color w:val="4F78A5"/>
          <w:sz w:val="19"/>
          <w:lang w:eastAsia="zh-CN"/>
        </w:rPr>
        <w:t xml:space="preserve"> </w:t>
      </w:r>
      <w:r w:rsidR="00EB762E">
        <w:rPr>
          <w:rFonts w:hint="eastAsia"/>
          <w:b/>
          <w:color w:val="4F78A5"/>
          <w:sz w:val="19"/>
          <w:lang w:eastAsia="zh-CN"/>
        </w:rPr>
        <w:t xml:space="preserve"> </w:t>
      </w:r>
      <w:r w:rsidR="00EB762E" w:rsidRPr="00EB762E">
        <w:rPr>
          <w:rFonts w:ascii="宋体" w:hAnsi="宋体"/>
          <w:color w:val="333333"/>
          <w:sz w:val="24"/>
          <w:szCs w:val="24"/>
          <w:lang w:eastAsia="zh-CN"/>
        </w:rPr>
        <w:t>第 6 届广西大学生人工智能设计大赛三等奖</w:t>
      </w:r>
    </w:p>
    <w:p w14:paraId="00DACB92" w14:textId="340A7D4C" w:rsidR="000A1402" w:rsidRDefault="000A1402" w:rsidP="00014737">
      <w:pPr>
        <w:spacing w:after="60" w:line="310" w:lineRule="exact"/>
        <w:ind w:left="511" w:hanging="142"/>
        <w:jc w:val="both"/>
        <w:rPr>
          <w:rFonts w:ascii="宋体" w:hAnsi="宋体"/>
          <w:color w:val="333333"/>
          <w:sz w:val="24"/>
          <w:szCs w:val="24"/>
          <w:lang w:eastAsia="zh-CN"/>
        </w:rPr>
      </w:pPr>
      <w:r w:rsidRPr="00171E88">
        <w:rPr>
          <w:b/>
          <w:color w:val="4F78A5"/>
          <w:sz w:val="34"/>
          <w:szCs w:val="34"/>
          <w:lang w:eastAsia="zh-CN"/>
        </w:rPr>
        <w:t>●</w:t>
      </w:r>
      <w:r w:rsidR="00EB762E">
        <w:rPr>
          <w:rFonts w:hint="eastAsia"/>
          <w:b/>
          <w:color w:val="4F78A5"/>
          <w:sz w:val="34"/>
          <w:szCs w:val="34"/>
          <w:lang w:eastAsia="zh-CN"/>
        </w:rPr>
        <w:t xml:space="preserve"> </w:t>
      </w:r>
      <w:r w:rsidR="00EB762E" w:rsidRPr="00EB762E">
        <w:rPr>
          <w:rFonts w:ascii="宋体" w:hAnsi="宋体"/>
          <w:color w:val="333333"/>
          <w:sz w:val="24"/>
          <w:szCs w:val="24"/>
          <w:lang w:eastAsia="zh-CN"/>
        </w:rPr>
        <w:t>第 26 届中国机器人及人工智能大赛国家三等奖</w:t>
      </w:r>
    </w:p>
    <w:p w14:paraId="7391341D" w14:textId="04F3DD00" w:rsidR="00EB762E" w:rsidRDefault="00EB762E" w:rsidP="00014737">
      <w:pPr>
        <w:spacing w:after="60" w:line="310" w:lineRule="exact"/>
        <w:ind w:left="511" w:hanging="142"/>
        <w:jc w:val="both"/>
        <w:rPr>
          <w:lang w:eastAsia="zh-CN"/>
        </w:rPr>
      </w:pPr>
      <w:r w:rsidRPr="00171E88">
        <w:rPr>
          <w:b/>
          <w:color w:val="4F78A5"/>
          <w:sz w:val="34"/>
          <w:szCs w:val="34"/>
          <w:lang w:eastAsia="zh-CN"/>
        </w:rPr>
        <w:t>●</w:t>
      </w:r>
      <w:r>
        <w:rPr>
          <w:rFonts w:hint="eastAsia"/>
          <w:b/>
          <w:color w:val="4F78A5"/>
          <w:sz w:val="34"/>
          <w:szCs w:val="34"/>
          <w:lang w:eastAsia="zh-CN"/>
        </w:rPr>
        <w:t xml:space="preserve"> </w:t>
      </w:r>
      <w:r w:rsidRPr="00EB762E">
        <w:rPr>
          <w:rFonts w:ascii="宋体" w:hAnsi="宋体"/>
          <w:color w:val="333333"/>
          <w:sz w:val="24"/>
          <w:szCs w:val="24"/>
          <w:lang w:eastAsia="zh-CN"/>
        </w:rPr>
        <w:t xml:space="preserve">2025 年 </w:t>
      </w:r>
      <w:proofErr w:type="gramStart"/>
      <w:r w:rsidRPr="00EB762E">
        <w:rPr>
          <w:rFonts w:ascii="宋体" w:hAnsi="宋体"/>
          <w:color w:val="333333"/>
          <w:sz w:val="24"/>
          <w:szCs w:val="24"/>
          <w:lang w:eastAsia="zh-CN"/>
        </w:rPr>
        <w:t>蓝桥杯省级</w:t>
      </w:r>
      <w:proofErr w:type="gramEnd"/>
      <w:r w:rsidRPr="00EB762E">
        <w:rPr>
          <w:rFonts w:ascii="宋体" w:hAnsi="宋体"/>
          <w:color w:val="333333"/>
          <w:sz w:val="24"/>
          <w:szCs w:val="24"/>
          <w:lang w:eastAsia="zh-CN"/>
        </w:rPr>
        <w:t>二等奖</w:t>
      </w:r>
    </w:p>
    <w:p w14:paraId="2058FE94" w14:textId="2FC59C7D" w:rsidR="00EB762E" w:rsidRDefault="00EB762E" w:rsidP="00014737">
      <w:pPr>
        <w:spacing w:after="60" w:line="310" w:lineRule="exact"/>
        <w:ind w:left="511" w:hanging="142"/>
        <w:jc w:val="both"/>
        <w:rPr>
          <w:lang w:eastAsia="zh-CN"/>
        </w:rPr>
      </w:pPr>
      <w:r w:rsidRPr="00171E88">
        <w:rPr>
          <w:b/>
          <w:color w:val="4F78A5"/>
          <w:sz w:val="34"/>
          <w:szCs w:val="34"/>
          <w:lang w:eastAsia="zh-CN"/>
        </w:rPr>
        <w:t>●</w:t>
      </w:r>
      <w:r>
        <w:rPr>
          <w:rFonts w:hint="eastAsia"/>
          <w:b/>
          <w:color w:val="4F78A5"/>
          <w:sz w:val="34"/>
          <w:szCs w:val="34"/>
          <w:lang w:eastAsia="zh-CN"/>
        </w:rPr>
        <w:t xml:space="preserve"> </w:t>
      </w:r>
      <w:r w:rsidRPr="00EB762E">
        <w:rPr>
          <w:rFonts w:ascii="宋体" w:hAnsi="宋体"/>
          <w:color w:val="333333"/>
          <w:sz w:val="24"/>
          <w:szCs w:val="24"/>
          <w:lang w:eastAsia="zh-CN"/>
        </w:rPr>
        <w:t>2025 年 GPLT 程序设计</w:t>
      </w:r>
      <w:proofErr w:type="gramStart"/>
      <w:r w:rsidRPr="00EB762E">
        <w:rPr>
          <w:rFonts w:ascii="宋体" w:hAnsi="宋体"/>
          <w:color w:val="333333"/>
          <w:sz w:val="24"/>
          <w:szCs w:val="24"/>
          <w:lang w:eastAsia="zh-CN"/>
        </w:rPr>
        <w:t>天梯赛团队</w:t>
      </w:r>
      <w:proofErr w:type="gramEnd"/>
      <w:r w:rsidRPr="00EB762E">
        <w:rPr>
          <w:rFonts w:ascii="宋体" w:hAnsi="宋体"/>
          <w:color w:val="333333"/>
          <w:sz w:val="24"/>
          <w:szCs w:val="24"/>
          <w:lang w:eastAsia="zh-CN"/>
        </w:rPr>
        <w:t>三等奖</w:t>
      </w:r>
    </w:p>
    <w:p w14:paraId="2381C7B9" w14:textId="5220BD78" w:rsidR="00EB762E" w:rsidRDefault="00EB762E" w:rsidP="00014737">
      <w:pPr>
        <w:spacing w:after="60" w:line="310" w:lineRule="exact"/>
        <w:ind w:left="511" w:hanging="142"/>
        <w:jc w:val="both"/>
        <w:rPr>
          <w:lang w:eastAsia="zh-CN"/>
        </w:rPr>
      </w:pPr>
      <w:r w:rsidRPr="00171E88">
        <w:rPr>
          <w:b/>
          <w:color w:val="4F78A5"/>
          <w:sz w:val="34"/>
          <w:szCs w:val="34"/>
          <w:lang w:eastAsia="zh-CN"/>
        </w:rPr>
        <w:t>●</w:t>
      </w:r>
      <w:r w:rsidR="00014737">
        <w:rPr>
          <w:rFonts w:ascii="宋体" w:hAnsi="宋体" w:hint="eastAsia"/>
          <w:color w:val="333333"/>
          <w:sz w:val="24"/>
          <w:szCs w:val="24"/>
          <w:lang w:eastAsia="zh-CN"/>
        </w:rPr>
        <w:t xml:space="preserve"> </w:t>
      </w:r>
      <w:r w:rsidRPr="00EB762E">
        <w:rPr>
          <w:rFonts w:ascii="宋体" w:hAnsi="宋体"/>
          <w:color w:val="333333"/>
          <w:sz w:val="24"/>
          <w:szCs w:val="24"/>
          <w:lang w:eastAsia="zh-CN"/>
        </w:rPr>
        <w:t xml:space="preserve">2025 年 </w:t>
      </w:r>
      <w:proofErr w:type="gramStart"/>
      <w:r w:rsidRPr="00EB762E">
        <w:rPr>
          <w:rFonts w:ascii="宋体" w:hAnsi="宋体"/>
          <w:color w:val="333333"/>
          <w:sz w:val="24"/>
          <w:szCs w:val="24"/>
          <w:lang w:eastAsia="zh-CN"/>
        </w:rPr>
        <w:t>睿</w:t>
      </w:r>
      <w:proofErr w:type="gramEnd"/>
      <w:r w:rsidRPr="00EB762E">
        <w:rPr>
          <w:rFonts w:ascii="宋体" w:hAnsi="宋体"/>
          <w:color w:val="333333"/>
          <w:sz w:val="24"/>
          <w:szCs w:val="24"/>
          <w:lang w:eastAsia="zh-CN"/>
        </w:rPr>
        <w:t>抗机器人开发</w:t>
      </w:r>
      <w:proofErr w:type="gramStart"/>
      <w:r w:rsidRPr="00EB762E">
        <w:rPr>
          <w:rFonts w:ascii="宋体" w:hAnsi="宋体"/>
          <w:color w:val="333333"/>
          <w:sz w:val="24"/>
          <w:szCs w:val="24"/>
          <w:lang w:eastAsia="zh-CN"/>
        </w:rPr>
        <w:t>者大赛</w:t>
      </w:r>
      <w:proofErr w:type="gramEnd"/>
      <w:r w:rsidRPr="00EB762E">
        <w:rPr>
          <w:rFonts w:ascii="宋体" w:hAnsi="宋体"/>
          <w:color w:val="333333"/>
          <w:sz w:val="24"/>
          <w:szCs w:val="24"/>
          <w:lang w:eastAsia="zh-CN"/>
        </w:rPr>
        <w:t>省级三等奖</w:t>
      </w:r>
    </w:p>
    <w:p w14:paraId="44D7C8FE" w14:textId="0DEE484F" w:rsidR="00EB762E" w:rsidRDefault="00EB762E" w:rsidP="00014737">
      <w:pPr>
        <w:spacing w:after="60" w:line="310" w:lineRule="exact"/>
        <w:ind w:left="511" w:hanging="142"/>
        <w:jc w:val="both"/>
        <w:rPr>
          <w:lang w:eastAsia="zh-CN"/>
        </w:rPr>
      </w:pPr>
      <w:r w:rsidRPr="00171E88">
        <w:rPr>
          <w:b/>
          <w:color w:val="4F78A5"/>
          <w:sz w:val="34"/>
          <w:szCs w:val="34"/>
          <w:lang w:eastAsia="zh-CN"/>
        </w:rPr>
        <w:t>●</w:t>
      </w:r>
      <w:r>
        <w:rPr>
          <w:rFonts w:hint="eastAsia"/>
          <w:b/>
          <w:color w:val="4F78A5"/>
          <w:sz w:val="34"/>
          <w:szCs w:val="34"/>
          <w:lang w:eastAsia="zh-CN"/>
        </w:rPr>
        <w:t xml:space="preserve"> </w:t>
      </w:r>
      <w:r w:rsidRPr="00EB762E">
        <w:rPr>
          <w:rFonts w:ascii="宋体" w:hAnsi="宋体"/>
          <w:color w:val="333333"/>
          <w:sz w:val="24"/>
          <w:szCs w:val="24"/>
          <w:lang w:eastAsia="zh-CN"/>
        </w:rPr>
        <w:t>第 27 届中国机器人及人工智能大赛国家优秀奖</w:t>
      </w:r>
    </w:p>
    <w:p w14:paraId="25468860" w14:textId="509DB6B6" w:rsidR="00EB762E" w:rsidRDefault="00EB762E" w:rsidP="00014737">
      <w:pPr>
        <w:spacing w:after="60" w:line="310" w:lineRule="exact"/>
        <w:ind w:left="511" w:hanging="142"/>
        <w:jc w:val="both"/>
        <w:rPr>
          <w:lang w:eastAsia="zh-CN"/>
        </w:rPr>
      </w:pPr>
      <w:r w:rsidRPr="00171E88">
        <w:rPr>
          <w:b/>
          <w:color w:val="4F78A5"/>
          <w:sz w:val="34"/>
          <w:szCs w:val="34"/>
          <w:lang w:eastAsia="zh-CN"/>
        </w:rPr>
        <w:t>●</w:t>
      </w:r>
      <w:r>
        <w:rPr>
          <w:rFonts w:hint="eastAsia"/>
          <w:b/>
          <w:color w:val="4F78A5"/>
          <w:sz w:val="34"/>
          <w:szCs w:val="34"/>
          <w:lang w:eastAsia="zh-CN"/>
        </w:rPr>
        <w:t xml:space="preserve"> </w:t>
      </w:r>
      <w:proofErr w:type="spellStart"/>
      <w:r w:rsidRPr="00EB762E">
        <w:rPr>
          <w:rFonts w:ascii="宋体" w:hAnsi="宋体"/>
          <w:color w:val="333333"/>
          <w:sz w:val="24"/>
          <w:szCs w:val="24"/>
          <w:lang w:eastAsia="zh-CN"/>
        </w:rPr>
        <w:t>Robocom</w:t>
      </w:r>
      <w:proofErr w:type="spellEnd"/>
      <w:r w:rsidRPr="00EB762E">
        <w:rPr>
          <w:rFonts w:ascii="宋体" w:hAnsi="宋体"/>
          <w:color w:val="333333"/>
          <w:sz w:val="24"/>
          <w:szCs w:val="24"/>
          <w:lang w:eastAsia="zh-CN"/>
        </w:rPr>
        <w:t xml:space="preserve"> 马术机器人越野赛国家三等奖</w:t>
      </w:r>
    </w:p>
    <w:p w14:paraId="1DEA8506" w14:textId="27369B08" w:rsidR="00EB762E" w:rsidRDefault="00EB762E" w:rsidP="00014737">
      <w:pPr>
        <w:spacing w:after="60" w:line="310" w:lineRule="exact"/>
        <w:ind w:left="511" w:hanging="142"/>
        <w:jc w:val="both"/>
        <w:rPr>
          <w:lang w:eastAsia="zh-CN"/>
        </w:rPr>
      </w:pPr>
      <w:r w:rsidRPr="00171E88">
        <w:rPr>
          <w:b/>
          <w:color w:val="4F78A5"/>
          <w:sz w:val="34"/>
          <w:szCs w:val="34"/>
          <w:lang w:eastAsia="zh-CN"/>
        </w:rPr>
        <w:t>●</w:t>
      </w:r>
      <w:r>
        <w:rPr>
          <w:rFonts w:hint="eastAsia"/>
          <w:b/>
          <w:color w:val="4F78A5"/>
          <w:sz w:val="34"/>
          <w:szCs w:val="34"/>
          <w:lang w:eastAsia="zh-CN"/>
        </w:rPr>
        <w:t xml:space="preserve"> </w:t>
      </w:r>
      <w:proofErr w:type="spellStart"/>
      <w:r w:rsidRPr="00EB762E">
        <w:rPr>
          <w:rFonts w:ascii="宋体" w:hAnsi="宋体"/>
          <w:color w:val="333333"/>
          <w:sz w:val="24"/>
          <w:szCs w:val="24"/>
          <w:lang w:eastAsia="zh-CN"/>
        </w:rPr>
        <w:t>Robocom</w:t>
      </w:r>
      <w:proofErr w:type="spellEnd"/>
      <w:r w:rsidRPr="00EB762E">
        <w:rPr>
          <w:rFonts w:ascii="宋体" w:hAnsi="宋体"/>
          <w:color w:val="333333"/>
          <w:sz w:val="24"/>
          <w:szCs w:val="24"/>
          <w:lang w:eastAsia="zh-CN"/>
        </w:rPr>
        <w:t xml:space="preserve"> 马术机器人障碍</w:t>
      </w:r>
      <w:proofErr w:type="gramStart"/>
      <w:r w:rsidRPr="00EB762E">
        <w:rPr>
          <w:rFonts w:ascii="宋体" w:hAnsi="宋体"/>
          <w:color w:val="333333"/>
          <w:sz w:val="24"/>
          <w:szCs w:val="24"/>
          <w:lang w:eastAsia="zh-CN"/>
        </w:rPr>
        <w:t>赛国家</w:t>
      </w:r>
      <w:proofErr w:type="gramEnd"/>
      <w:r w:rsidRPr="00EB762E">
        <w:rPr>
          <w:rFonts w:ascii="宋体" w:hAnsi="宋体"/>
          <w:color w:val="333333"/>
          <w:sz w:val="24"/>
          <w:szCs w:val="24"/>
          <w:lang w:eastAsia="zh-CN"/>
        </w:rPr>
        <w:t>三等奖</w:t>
      </w:r>
    </w:p>
    <w:p w14:paraId="48FDE8DB" w14:textId="5D1AFD82" w:rsidR="00EB762E" w:rsidRDefault="00EB762E" w:rsidP="00014737">
      <w:pPr>
        <w:spacing w:after="60" w:line="310" w:lineRule="exact"/>
        <w:ind w:left="511" w:hanging="142"/>
        <w:jc w:val="both"/>
        <w:rPr>
          <w:rFonts w:ascii="宋体" w:hAnsi="宋体"/>
          <w:color w:val="333333"/>
          <w:sz w:val="24"/>
          <w:szCs w:val="24"/>
          <w:lang w:eastAsia="zh-CN"/>
        </w:rPr>
      </w:pPr>
      <w:r w:rsidRPr="00171E88">
        <w:rPr>
          <w:b/>
          <w:color w:val="4F78A5"/>
          <w:sz w:val="34"/>
          <w:szCs w:val="34"/>
          <w:lang w:eastAsia="zh-CN"/>
        </w:rPr>
        <w:t>●</w:t>
      </w:r>
      <w:r>
        <w:rPr>
          <w:rFonts w:hint="eastAsia"/>
          <w:b/>
          <w:color w:val="4F78A5"/>
          <w:sz w:val="34"/>
          <w:szCs w:val="34"/>
          <w:lang w:eastAsia="zh-CN"/>
        </w:rPr>
        <w:t xml:space="preserve"> </w:t>
      </w:r>
      <w:proofErr w:type="spellStart"/>
      <w:r w:rsidRPr="00EB762E">
        <w:rPr>
          <w:rFonts w:ascii="宋体" w:hAnsi="宋体"/>
          <w:color w:val="333333"/>
          <w:sz w:val="24"/>
          <w:szCs w:val="24"/>
          <w:lang w:eastAsia="zh-CN"/>
        </w:rPr>
        <w:t>Robocom</w:t>
      </w:r>
      <w:proofErr w:type="spellEnd"/>
      <w:r w:rsidRPr="00EB762E">
        <w:rPr>
          <w:rFonts w:ascii="宋体" w:hAnsi="宋体"/>
          <w:color w:val="333333"/>
          <w:sz w:val="24"/>
          <w:szCs w:val="24"/>
          <w:lang w:eastAsia="zh-CN"/>
        </w:rPr>
        <w:t xml:space="preserve"> 马术机器人竞速</w:t>
      </w:r>
      <w:proofErr w:type="gramStart"/>
      <w:r w:rsidRPr="00EB762E">
        <w:rPr>
          <w:rFonts w:ascii="宋体" w:hAnsi="宋体"/>
          <w:color w:val="333333"/>
          <w:sz w:val="24"/>
          <w:szCs w:val="24"/>
          <w:lang w:eastAsia="zh-CN"/>
        </w:rPr>
        <w:t>赛国家</w:t>
      </w:r>
      <w:proofErr w:type="gramEnd"/>
      <w:r w:rsidRPr="00EB762E">
        <w:rPr>
          <w:rFonts w:ascii="宋体" w:hAnsi="宋体"/>
          <w:color w:val="333333"/>
          <w:sz w:val="24"/>
          <w:szCs w:val="24"/>
          <w:lang w:eastAsia="zh-CN"/>
        </w:rPr>
        <w:t>三等奖</w:t>
      </w:r>
    </w:p>
    <w:p w14:paraId="0BC34163" w14:textId="1CE0DD16" w:rsidR="00EB762E" w:rsidRDefault="00EB762E" w:rsidP="00014737">
      <w:pPr>
        <w:spacing w:after="60" w:line="310" w:lineRule="exact"/>
        <w:ind w:left="511" w:hanging="142"/>
        <w:jc w:val="both"/>
        <w:rPr>
          <w:lang w:eastAsia="zh-CN"/>
        </w:rPr>
      </w:pPr>
      <w:r w:rsidRPr="00171E88">
        <w:rPr>
          <w:b/>
          <w:color w:val="4F78A5"/>
          <w:sz w:val="34"/>
          <w:szCs w:val="34"/>
          <w:lang w:eastAsia="zh-CN"/>
        </w:rPr>
        <w:t>●</w:t>
      </w:r>
      <w:r>
        <w:rPr>
          <w:rFonts w:hint="eastAsia"/>
          <w:b/>
          <w:color w:val="4F78A5"/>
          <w:sz w:val="34"/>
          <w:szCs w:val="34"/>
          <w:lang w:eastAsia="zh-CN"/>
        </w:rPr>
        <w:t xml:space="preserve"> </w:t>
      </w:r>
      <w:r w:rsidRPr="00EB762E">
        <w:rPr>
          <w:rFonts w:ascii="宋体" w:hAnsi="宋体"/>
          <w:color w:val="333333"/>
          <w:sz w:val="24"/>
          <w:szCs w:val="24"/>
          <w:lang w:eastAsia="zh-CN"/>
        </w:rPr>
        <w:t>2025 年 第 7 届国际青年人工智能大赛总决赛国家三等奖</w:t>
      </w:r>
    </w:p>
    <w:p w14:paraId="42B7E2BA" w14:textId="3A94E82E" w:rsidR="00EB762E" w:rsidRPr="00EB762E" w:rsidRDefault="00EB762E" w:rsidP="00014737">
      <w:pPr>
        <w:spacing w:after="60" w:line="310" w:lineRule="exact"/>
        <w:ind w:left="511" w:hanging="142"/>
        <w:jc w:val="both"/>
        <w:rPr>
          <w:rFonts w:hint="eastAsia"/>
          <w:lang w:eastAsia="zh-CN"/>
        </w:rPr>
      </w:pPr>
      <w:r w:rsidRPr="00171E88">
        <w:rPr>
          <w:b/>
          <w:color w:val="4F78A5"/>
          <w:sz w:val="34"/>
          <w:szCs w:val="34"/>
          <w:lang w:eastAsia="zh-CN"/>
        </w:rPr>
        <w:t>●</w:t>
      </w:r>
      <w:r>
        <w:rPr>
          <w:rFonts w:hint="eastAsia"/>
          <w:b/>
          <w:color w:val="4F78A5"/>
          <w:sz w:val="34"/>
          <w:szCs w:val="34"/>
          <w:lang w:eastAsia="zh-CN"/>
        </w:rPr>
        <w:t xml:space="preserve"> </w:t>
      </w:r>
      <w:r w:rsidRPr="00EB762E">
        <w:rPr>
          <w:rFonts w:ascii="宋体" w:hAnsi="宋体"/>
          <w:color w:val="333333"/>
          <w:sz w:val="24"/>
          <w:szCs w:val="24"/>
          <w:lang w:eastAsia="zh-CN"/>
        </w:rPr>
        <w:t>2025 年 中国国际大学生创新大赛 “建行杯” 广西赛区选拔赛银奖</w:t>
      </w:r>
    </w:p>
    <w:p w14:paraId="30F52F4C" w14:textId="77777777" w:rsidR="00D215DB" w:rsidRDefault="00000000">
      <w:pPr>
        <w:pBdr>
          <w:bottom w:val="single" w:sz="4" w:space="4" w:color="D9D9D9"/>
        </w:pBdr>
        <w:spacing w:before="120" w:after="80" w:line="400" w:lineRule="exact"/>
        <w:rPr>
          <w:lang w:eastAsia="zh-CN"/>
        </w:rPr>
      </w:pPr>
      <w:r>
        <w:rPr>
          <w:b/>
          <w:color w:val="4F78A5"/>
          <w:sz w:val="34"/>
          <w:lang w:eastAsia="zh-CN"/>
        </w:rPr>
        <w:t>●</w:t>
      </w:r>
      <w:r>
        <w:rPr>
          <w:color w:val="333333"/>
          <w:sz w:val="27"/>
          <w:lang w:eastAsia="zh-CN"/>
        </w:rPr>
        <w:t xml:space="preserve">  </w:t>
      </w:r>
      <w:r w:rsidRPr="000E2719">
        <w:rPr>
          <w:rStyle w:val="10"/>
          <w:rFonts w:ascii="黑体" w:hAnsi="黑体"/>
          <w:lang w:eastAsia="zh-CN"/>
        </w:rPr>
        <w:t>自我</w:t>
      </w:r>
      <w:r w:rsidRPr="000E2719">
        <w:rPr>
          <w:rStyle w:val="10"/>
          <w:rFonts w:ascii="黑体" w:hAnsi="黑体" w:cs="微软雅黑" w:hint="eastAsia"/>
          <w:lang w:eastAsia="zh-CN"/>
        </w:rPr>
        <w:t>评</w:t>
      </w:r>
      <w:r w:rsidRPr="000E2719">
        <w:rPr>
          <w:rStyle w:val="10"/>
          <w:rFonts w:ascii="黑体" w:hAnsi="黑体" w:cs="MS Gothic" w:hint="eastAsia"/>
          <w:lang w:eastAsia="zh-CN"/>
        </w:rPr>
        <w:t>价</w:t>
      </w:r>
    </w:p>
    <w:p w14:paraId="763BEE07" w14:textId="77777777" w:rsidR="00014737" w:rsidRDefault="00014737" w:rsidP="00014737">
      <w:pPr>
        <w:spacing w:after="60" w:line="310" w:lineRule="exact"/>
        <w:ind w:left="511" w:hanging="142"/>
        <w:jc w:val="both"/>
        <w:rPr>
          <w:rFonts w:ascii="宋体" w:hAnsi="宋体"/>
          <w:color w:val="333333"/>
          <w:sz w:val="24"/>
          <w:szCs w:val="24"/>
          <w:lang w:eastAsia="zh-CN"/>
        </w:rPr>
      </w:pPr>
      <w:r w:rsidRPr="00171E88">
        <w:rPr>
          <w:b/>
          <w:color w:val="4F78A5"/>
          <w:sz w:val="34"/>
          <w:szCs w:val="34"/>
          <w:lang w:eastAsia="zh-CN"/>
        </w:rPr>
        <w:lastRenderedPageBreak/>
        <w:t>●</w:t>
      </w:r>
      <w:r>
        <w:rPr>
          <w:rFonts w:hint="eastAsia"/>
          <w:b/>
          <w:color w:val="4F78A5"/>
          <w:sz w:val="34"/>
          <w:szCs w:val="34"/>
          <w:lang w:eastAsia="zh-CN"/>
        </w:rPr>
        <w:t xml:space="preserve"> </w:t>
      </w:r>
      <w:r w:rsidRPr="00014737">
        <w:rPr>
          <w:rFonts w:ascii="宋体" w:hAnsi="宋体"/>
          <w:color w:val="333333"/>
          <w:sz w:val="24"/>
          <w:szCs w:val="24"/>
          <w:lang w:eastAsia="zh-CN"/>
        </w:rPr>
        <w:t>学习能力强，对人工智能、机器人开发领域充满热情，熟练掌握 Python、C++ 等编程语言，熟悉 Linux、Docker、Git 等开发工具，能快速适应各类开发岗位需求，渴望在实战中积累更多工程经验。</w:t>
      </w:r>
    </w:p>
    <w:p w14:paraId="3790B407" w14:textId="4C082A98" w:rsidR="00014737" w:rsidRPr="00EB762E" w:rsidRDefault="00014737" w:rsidP="00014737">
      <w:pPr>
        <w:spacing w:after="60" w:line="310" w:lineRule="exact"/>
        <w:ind w:left="511" w:hanging="142"/>
        <w:jc w:val="both"/>
        <w:rPr>
          <w:rFonts w:hint="eastAsia"/>
          <w:lang w:eastAsia="zh-CN"/>
        </w:rPr>
      </w:pPr>
      <w:r w:rsidRPr="00171E88">
        <w:rPr>
          <w:b/>
          <w:color w:val="4F78A5"/>
          <w:sz w:val="34"/>
          <w:szCs w:val="34"/>
          <w:lang w:eastAsia="zh-CN"/>
        </w:rPr>
        <w:t>●</w:t>
      </w:r>
      <w:r>
        <w:rPr>
          <w:rFonts w:hint="eastAsia"/>
          <w:b/>
          <w:color w:val="4F78A5"/>
          <w:sz w:val="34"/>
          <w:szCs w:val="34"/>
          <w:lang w:eastAsia="zh-CN"/>
        </w:rPr>
        <w:t xml:space="preserve"> </w:t>
      </w:r>
      <w:r w:rsidRPr="00014737">
        <w:rPr>
          <w:rFonts w:ascii="宋体" w:hAnsi="宋体"/>
          <w:color w:val="333333"/>
          <w:sz w:val="24"/>
          <w:szCs w:val="24"/>
          <w:lang w:eastAsia="zh-CN"/>
        </w:rPr>
        <w:t>人工智能专业在读，具备扎实的人工智能与计算机专业基础，在硬件开发、模型训练、数据标注、机器人设计等方向拥有丰富实操经验，掌握从方案设计到开发调试的完整流程。</w:t>
      </w:r>
    </w:p>
    <w:p w14:paraId="1A136A35" w14:textId="544C276E" w:rsidR="00014737" w:rsidRPr="00014737" w:rsidRDefault="00014737" w:rsidP="00014737">
      <w:pPr>
        <w:spacing w:after="60" w:line="310" w:lineRule="exact"/>
        <w:ind w:left="511" w:hanging="142"/>
        <w:jc w:val="both"/>
        <w:rPr>
          <w:rFonts w:hint="eastAsia"/>
          <w:lang w:eastAsia="zh-CN"/>
        </w:rPr>
      </w:pPr>
      <w:r w:rsidRPr="00171E88">
        <w:rPr>
          <w:b/>
          <w:color w:val="4F78A5"/>
          <w:sz w:val="34"/>
          <w:szCs w:val="34"/>
          <w:lang w:eastAsia="zh-CN"/>
        </w:rPr>
        <w:t>●</w:t>
      </w:r>
      <w:r>
        <w:rPr>
          <w:rFonts w:hint="eastAsia"/>
          <w:b/>
          <w:color w:val="4F78A5"/>
          <w:sz w:val="34"/>
          <w:szCs w:val="34"/>
          <w:lang w:eastAsia="zh-CN"/>
        </w:rPr>
        <w:t xml:space="preserve"> </w:t>
      </w:r>
      <w:r w:rsidRPr="00014737">
        <w:rPr>
          <w:rFonts w:ascii="宋体" w:hAnsi="宋体"/>
          <w:color w:val="333333"/>
          <w:sz w:val="24"/>
          <w:szCs w:val="24"/>
          <w:lang w:eastAsia="zh-CN"/>
        </w:rPr>
        <w:t>多次担任国家级、省级竞赛技术负责人，带领团队取得多项优异成绩，积累了丰富的项目管理与团队协作经验，具备良好的逻辑思维与问题解决能力，能在高压环境下保持细致和高效的工作状态，责任心强且乐于接受新挑战。</w:t>
      </w:r>
    </w:p>
    <w:sectPr w:rsidR="00014737" w:rsidRPr="00014737" w:rsidSect="00034616">
      <w:pgSz w:w="11906" w:h="16838"/>
      <w:pgMar w:top="567" w:right="652" w:bottom="567" w:left="6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3C20F" w14:textId="77777777" w:rsidR="00963612" w:rsidRDefault="00963612" w:rsidP="00747AC7">
      <w:pPr>
        <w:spacing w:after="0" w:line="240" w:lineRule="auto"/>
      </w:pPr>
      <w:r>
        <w:separator/>
      </w:r>
    </w:p>
  </w:endnote>
  <w:endnote w:type="continuationSeparator" w:id="0">
    <w:p w14:paraId="506E697A" w14:textId="77777777" w:rsidR="00963612" w:rsidRDefault="00963612" w:rsidP="00747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EB167" w14:textId="77777777" w:rsidR="00963612" w:rsidRDefault="00963612" w:rsidP="00747AC7">
      <w:pPr>
        <w:spacing w:after="0" w:line="240" w:lineRule="auto"/>
      </w:pPr>
      <w:r>
        <w:separator/>
      </w:r>
    </w:p>
  </w:footnote>
  <w:footnote w:type="continuationSeparator" w:id="0">
    <w:p w14:paraId="541B1682" w14:textId="77777777" w:rsidR="00963612" w:rsidRDefault="00963612" w:rsidP="00747A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766496">
    <w:abstractNumId w:val="8"/>
  </w:num>
  <w:num w:numId="2" w16cid:durableId="397484262">
    <w:abstractNumId w:val="6"/>
  </w:num>
  <w:num w:numId="3" w16cid:durableId="1840729592">
    <w:abstractNumId w:val="5"/>
  </w:num>
  <w:num w:numId="4" w16cid:durableId="782965328">
    <w:abstractNumId w:val="4"/>
  </w:num>
  <w:num w:numId="5" w16cid:durableId="2085715016">
    <w:abstractNumId w:val="7"/>
  </w:num>
  <w:num w:numId="6" w16cid:durableId="1477264496">
    <w:abstractNumId w:val="3"/>
  </w:num>
  <w:num w:numId="7" w16cid:durableId="2056543642">
    <w:abstractNumId w:val="2"/>
  </w:num>
  <w:num w:numId="8" w16cid:durableId="1600719632">
    <w:abstractNumId w:val="1"/>
  </w:num>
  <w:num w:numId="9" w16cid:durableId="1944679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737"/>
    <w:rsid w:val="00022EC2"/>
    <w:rsid w:val="00034616"/>
    <w:rsid w:val="0006063C"/>
    <w:rsid w:val="00094CA5"/>
    <w:rsid w:val="000A1402"/>
    <w:rsid w:val="000E2719"/>
    <w:rsid w:val="001208D1"/>
    <w:rsid w:val="0015074B"/>
    <w:rsid w:val="00153764"/>
    <w:rsid w:val="0016527E"/>
    <w:rsid w:val="00171E88"/>
    <w:rsid w:val="001E580D"/>
    <w:rsid w:val="0020290E"/>
    <w:rsid w:val="002537E8"/>
    <w:rsid w:val="0029639D"/>
    <w:rsid w:val="002D2571"/>
    <w:rsid w:val="00326F90"/>
    <w:rsid w:val="0035737B"/>
    <w:rsid w:val="00393371"/>
    <w:rsid w:val="003A7E47"/>
    <w:rsid w:val="003C6063"/>
    <w:rsid w:val="00436ED4"/>
    <w:rsid w:val="004B6A03"/>
    <w:rsid w:val="004C54E2"/>
    <w:rsid w:val="005559A6"/>
    <w:rsid w:val="005653D2"/>
    <w:rsid w:val="005E0901"/>
    <w:rsid w:val="006044BF"/>
    <w:rsid w:val="00642F35"/>
    <w:rsid w:val="00660BE8"/>
    <w:rsid w:val="007062D1"/>
    <w:rsid w:val="00747AC7"/>
    <w:rsid w:val="00770CAE"/>
    <w:rsid w:val="007D44E8"/>
    <w:rsid w:val="007E434F"/>
    <w:rsid w:val="00833FC0"/>
    <w:rsid w:val="0084212D"/>
    <w:rsid w:val="00850C56"/>
    <w:rsid w:val="00856DC7"/>
    <w:rsid w:val="008A6651"/>
    <w:rsid w:val="00942E2B"/>
    <w:rsid w:val="00963612"/>
    <w:rsid w:val="00983025"/>
    <w:rsid w:val="00991884"/>
    <w:rsid w:val="009A3DC9"/>
    <w:rsid w:val="009C257A"/>
    <w:rsid w:val="00A01AC9"/>
    <w:rsid w:val="00A52C4F"/>
    <w:rsid w:val="00A70A2C"/>
    <w:rsid w:val="00A85002"/>
    <w:rsid w:val="00AA1D8D"/>
    <w:rsid w:val="00B160EC"/>
    <w:rsid w:val="00B24B4D"/>
    <w:rsid w:val="00B47730"/>
    <w:rsid w:val="00BD3CE7"/>
    <w:rsid w:val="00C176F1"/>
    <w:rsid w:val="00C44708"/>
    <w:rsid w:val="00C475E1"/>
    <w:rsid w:val="00C60DF4"/>
    <w:rsid w:val="00C65BCE"/>
    <w:rsid w:val="00C74368"/>
    <w:rsid w:val="00CA1492"/>
    <w:rsid w:val="00CB0664"/>
    <w:rsid w:val="00CB3CC0"/>
    <w:rsid w:val="00D143ED"/>
    <w:rsid w:val="00D215DB"/>
    <w:rsid w:val="00D54B81"/>
    <w:rsid w:val="00DD7E64"/>
    <w:rsid w:val="00E66142"/>
    <w:rsid w:val="00E95FE2"/>
    <w:rsid w:val="00EB762E"/>
    <w:rsid w:val="00EF02DD"/>
    <w:rsid w:val="00F046BA"/>
    <w:rsid w:val="00F17B81"/>
    <w:rsid w:val="00FB34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5D6B4D"/>
  <w14:defaultImageDpi w14:val="300"/>
  <w15:docId w15:val="{B9D98302-8C3D-4FAA-BCE1-EF4768CF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0E2719"/>
    <w:pPr>
      <w:pBdr>
        <w:bottom w:val="single" w:sz="4" w:space="4" w:color="D9D9D9"/>
      </w:pBdr>
      <w:spacing w:before="120" w:after="80" w:line="400" w:lineRule="exact"/>
      <w:outlineLvl w:val="0"/>
    </w:pPr>
    <w:rPr>
      <w:rFonts w:eastAsia="黑体"/>
      <w:sz w:val="3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0E2719"/>
    <w:rPr>
      <w:rFonts w:ascii="Times New Roman" w:eastAsia="黑体" w:hAnsi="Times New Roman"/>
      <w:sz w:val="30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A85002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A850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2206356365@qq.com</dc:creator>
  <cp:keywords/>
  <dc:description>generated by python-docx</dc:description>
  <cp:lastModifiedBy>2206356365@qq.com</cp:lastModifiedBy>
  <cp:revision>3</cp:revision>
  <dcterms:created xsi:type="dcterms:W3CDTF">2026-05-08T16:25:00Z</dcterms:created>
  <dcterms:modified xsi:type="dcterms:W3CDTF">2026-05-08T16:28:00Z</dcterms:modified>
  <cp:category/>
</cp:coreProperties>
</file>